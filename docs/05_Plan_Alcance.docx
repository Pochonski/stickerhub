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923E9" w14:textId="77777777" w:rsidR="008329F3" w:rsidRPr="004F65B6" w:rsidRDefault="008329F3" w:rsidP="004F65B6">
      <w:pPr>
        <w:spacing w:line="360" w:lineRule="auto"/>
      </w:pPr>
    </w:p>
    <w:p w14:paraId="187374E5" w14:textId="77777777" w:rsidR="008329F3" w:rsidRPr="004F65B6" w:rsidRDefault="008329F3" w:rsidP="004F65B6">
      <w:pPr>
        <w:spacing w:line="360" w:lineRule="auto"/>
      </w:pPr>
    </w:p>
    <w:p w14:paraId="2058211A" w14:textId="77777777" w:rsidR="008329F3" w:rsidRPr="004F65B6" w:rsidRDefault="008329F3" w:rsidP="004F65B6">
      <w:pPr>
        <w:spacing w:line="360" w:lineRule="auto"/>
      </w:pPr>
    </w:p>
    <w:p w14:paraId="6FFAA6DA" w14:textId="77777777" w:rsidR="008329F3" w:rsidRPr="004F65B6" w:rsidRDefault="008329F3" w:rsidP="004F65B6">
      <w:pPr>
        <w:spacing w:line="360" w:lineRule="auto"/>
      </w:pPr>
    </w:p>
    <w:p w14:paraId="7DDFF32D" w14:textId="77777777" w:rsidR="008329F3" w:rsidRPr="004F65B6" w:rsidRDefault="008329F3" w:rsidP="004F65B6">
      <w:pPr>
        <w:spacing w:line="360" w:lineRule="auto"/>
      </w:pPr>
    </w:p>
    <w:p w14:paraId="1380FA77" w14:textId="77777777" w:rsidR="008329F3" w:rsidRPr="004F65B6" w:rsidRDefault="008329F3" w:rsidP="004F65B6">
      <w:pPr>
        <w:spacing w:line="360" w:lineRule="auto"/>
      </w:pPr>
    </w:p>
    <w:p w14:paraId="5615571C" w14:textId="77777777" w:rsidR="008329F3" w:rsidRPr="004F65B6" w:rsidRDefault="008329F3" w:rsidP="004F65B6">
      <w:pPr>
        <w:spacing w:line="360" w:lineRule="auto"/>
      </w:pPr>
    </w:p>
    <w:p w14:paraId="0BBBA9A3" w14:textId="77777777" w:rsidR="008329F3" w:rsidRPr="004F65B6" w:rsidRDefault="008329F3" w:rsidP="004F65B6">
      <w:pPr>
        <w:spacing w:line="360" w:lineRule="auto"/>
      </w:pPr>
    </w:p>
    <w:p w14:paraId="39678B3C" w14:textId="77777777" w:rsidR="008329F3" w:rsidRPr="004F65B6" w:rsidRDefault="00000000" w:rsidP="004F65B6">
      <w:pPr>
        <w:spacing w:line="360" w:lineRule="auto"/>
        <w:jc w:val="center"/>
      </w:pPr>
      <w:r w:rsidRPr="004F65B6">
        <w:rPr>
          <w:b/>
        </w:rPr>
        <w:t>Plan de Gestión del Alcance</w:t>
      </w:r>
      <w:r w:rsidRPr="004F65B6">
        <w:rPr>
          <w:b/>
        </w:rPr>
        <w:br/>
      </w:r>
      <w:proofErr w:type="spellStart"/>
      <w:r w:rsidRPr="004F65B6">
        <w:rPr>
          <w:b/>
        </w:rPr>
        <w:t>StickerHub</w:t>
      </w:r>
      <w:proofErr w:type="spellEnd"/>
      <w:r w:rsidRPr="004F65B6">
        <w:rPr>
          <w:b/>
        </w:rPr>
        <w:t xml:space="preserve"> — Álbum Virtual del Mundial FIFA 2026</w:t>
      </w:r>
    </w:p>
    <w:p w14:paraId="54555F67" w14:textId="77777777" w:rsidR="008329F3" w:rsidRPr="004F65B6" w:rsidRDefault="008329F3" w:rsidP="004F65B6">
      <w:pPr>
        <w:spacing w:line="360" w:lineRule="auto"/>
      </w:pPr>
    </w:p>
    <w:p w14:paraId="6A39CDC1" w14:textId="77777777" w:rsidR="008329F3" w:rsidRPr="004F65B6" w:rsidRDefault="008329F3" w:rsidP="004F65B6">
      <w:pPr>
        <w:spacing w:line="360" w:lineRule="auto"/>
      </w:pPr>
    </w:p>
    <w:p w14:paraId="46974F10" w14:textId="77777777" w:rsidR="008329F3" w:rsidRPr="004F65B6" w:rsidRDefault="00000000" w:rsidP="004F65B6">
      <w:pPr>
        <w:spacing w:line="360" w:lineRule="auto"/>
        <w:jc w:val="center"/>
      </w:pPr>
      <w:r w:rsidRPr="004F65B6">
        <w:t>Joyce Ugalde Miranda</w:t>
      </w:r>
    </w:p>
    <w:p w14:paraId="35C0EC82" w14:textId="77777777" w:rsidR="008329F3" w:rsidRPr="004F65B6" w:rsidRDefault="00000000" w:rsidP="004F65B6">
      <w:pPr>
        <w:spacing w:line="360" w:lineRule="auto"/>
        <w:jc w:val="center"/>
      </w:pPr>
      <w:r w:rsidRPr="004F65B6">
        <w:t>Joseph Fonseca Núñez</w:t>
      </w:r>
    </w:p>
    <w:p w14:paraId="453E0CF2" w14:textId="77777777" w:rsidR="008329F3" w:rsidRPr="004F65B6" w:rsidRDefault="008329F3" w:rsidP="004F65B6">
      <w:pPr>
        <w:spacing w:line="360" w:lineRule="auto"/>
      </w:pPr>
    </w:p>
    <w:p w14:paraId="788371F5" w14:textId="77777777" w:rsidR="008329F3" w:rsidRPr="004F65B6" w:rsidRDefault="00000000" w:rsidP="004F65B6">
      <w:pPr>
        <w:spacing w:line="360" w:lineRule="auto"/>
        <w:jc w:val="center"/>
      </w:pPr>
      <w:r w:rsidRPr="004F65B6">
        <w:t>Instituto Tecnológico de Costa Rica, Campus San Carlos</w:t>
      </w:r>
    </w:p>
    <w:p w14:paraId="65B7C03C" w14:textId="77777777" w:rsidR="008329F3" w:rsidRPr="004F65B6" w:rsidRDefault="00000000" w:rsidP="004F65B6">
      <w:pPr>
        <w:spacing w:line="360" w:lineRule="auto"/>
        <w:jc w:val="center"/>
      </w:pPr>
      <w:r w:rsidRPr="004F65B6">
        <w:t>Administración de Proyectos G51 — I Semestre 2026</w:t>
      </w:r>
    </w:p>
    <w:p w14:paraId="55569DEE" w14:textId="77777777" w:rsidR="008329F3" w:rsidRPr="004F65B6" w:rsidRDefault="00000000" w:rsidP="004F65B6">
      <w:pPr>
        <w:spacing w:line="360" w:lineRule="auto"/>
        <w:jc w:val="center"/>
      </w:pPr>
      <w:r w:rsidRPr="004F65B6">
        <w:t>Profesor: Marvin Campos</w:t>
      </w:r>
    </w:p>
    <w:p w14:paraId="76F58F05" w14:textId="77777777" w:rsidR="008329F3" w:rsidRPr="004F65B6" w:rsidRDefault="00000000" w:rsidP="004F65B6">
      <w:pPr>
        <w:spacing w:line="360" w:lineRule="auto"/>
        <w:jc w:val="center"/>
      </w:pPr>
      <w:r w:rsidRPr="004F65B6">
        <w:t>22 de mayo de 2026</w:t>
      </w:r>
    </w:p>
    <w:p w14:paraId="457CB1AC" w14:textId="77777777" w:rsidR="008329F3" w:rsidRPr="004F65B6" w:rsidRDefault="00000000" w:rsidP="004F65B6">
      <w:pPr>
        <w:spacing w:line="360" w:lineRule="auto"/>
      </w:pPr>
      <w:r w:rsidRPr="004F65B6">
        <w:br w:type="page"/>
      </w:r>
    </w:p>
    <w:p w14:paraId="5BB8DAE4" w14:textId="77777777" w:rsidR="008329F3" w:rsidRPr="004F65B6" w:rsidRDefault="00000000" w:rsidP="004F65B6">
      <w:pPr>
        <w:spacing w:line="360" w:lineRule="auto"/>
        <w:jc w:val="center"/>
      </w:pPr>
      <w:r w:rsidRPr="004F65B6">
        <w:rPr>
          <w:b/>
        </w:rPr>
        <w:lastRenderedPageBreak/>
        <w:t>Plan de Gestión del Alcance</w:t>
      </w:r>
    </w:p>
    <w:p w14:paraId="5DB23AA3" w14:textId="77777777" w:rsidR="008329F3" w:rsidRPr="004F65B6" w:rsidRDefault="008329F3" w:rsidP="004F65B6">
      <w:pPr>
        <w:spacing w:line="360" w:lineRule="auto"/>
      </w:pPr>
    </w:p>
    <w:p w14:paraId="198068F1" w14:textId="77777777" w:rsidR="008329F3" w:rsidRPr="004F65B6" w:rsidRDefault="00000000" w:rsidP="004F65B6">
      <w:pPr>
        <w:spacing w:line="360" w:lineRule="auto"/>
      </w:pPr>
      <w:r w:rsidRPr="004F65B6">
        <w:rPr>
          <w:b/>
        </w:rPr>
        <w:t>Introducción</w:t>
      </w:r>
    </w:p>
    <w:p w14:paraId="6E46A457" w14:textId="77777777" w:rsidR="008329F3" w:rsidRPr="004F65B6" w:rsidRDefault="00000000" w:rsidP="004F65B6">
      <w:pPr>
        <w:spacing w:line="360" w:lineRule="auto"/>
        <w:ind w:firstLine="720"/>
      </w:pPr>
      <w:r w:rsidRPr="004F65B6">
        <w:t xml:space="preserve">El Plan de Gestión del Alcance define los procesos necesarios para garantizar que el proyecto </w:t>
      </w:r>
      <w:proofErr w:type="spellStart"/>
      <w:r w:rsidRPr="004F65B6">
        <w:t>StickerHub</w:t>
      </w:r>
      <w:proofErr w:type="spellEnd"/>
      <w:r w:rsidRPr="004F65B6">
        <w:t xml:space="preserve"> incluya todo el trabajo requerido y únicamente el trabajo requerido para completar el proyecto con éxito. Este plan considera dos horizontes: (1) el Prototipo Funcional del MVP, desarrollado en los </w:t>
      </w:r>
      <w:proofErr w:type="spellStart"/>
      <w:r w:rsidRPr="004F65B6">
        <w:t>Sprints</w:t>
      </w:r>
      <w:proofErr w:type="spellEnd"/>
      <w:r w:rsidRPr="004F65B6">
        <w:t xml:space="preserve"> 1 al 5 durante el período del curso; y (2) el proyecto completo, cuya WBS y </w:t>
      </w:r>
      <w:proofErr w:type="spellStart"/>
      <w:r w:rsidRPr="004F65B6">
        <w:t>Roadmap</w:t>
      </w:r>
      <w:proofErr w:type="spellEnd"/>
      <w:r w:rsidRPr="004F65B6">
        <w:t xml:space="preserve"> contemplan el desarrollo total de la plataforma </w:t>
      </w:r>
      <w:proofErr w:type="spellStart"/>
      <w:r w:rsidRPr="004F65B6">
        <w:t>StickerHub</w:t>
      </w:r>
      <w:proofErr w:type="spellEnd"/>
      <w:r w:rsidRPr="004F65B6">
        <w:t>.</w:t>
      </w:r>
    </w:p>
    <w:p w14:paraId="271B7FB0" w14:textId="77777777" w:rsidR="008329F3" w:rsidRPr="004F65B6" w:rsidRDefault="008329F3" w:rsidP="004F65B6">
      <w:pPr>
        <w:spacing w:line="360" w:lineRule="auto"/>
      </w:pPr>
    </w:p>
    <w:p w14:paraId="64FE53EF" w14:textId="77777777" w:rsidR="008329F3" w:rsidRPr="004F65B6" w:rsidRDefault="00000000" w:rsidP="004F65B6">
      <w:pPr>
        <w:spacing w:line="360" w:lineRule="auto"/>
      </w:pPr>
      <w:r w:rsidRPr="004F65B6">
        <w:rPr>
          <w:b/>
        </w:rPr>
        <w:t>Declaración del Alcance del Producto</w:t>
      </w:r>
    </w:p>
    <w:p w14:paraId="0BE6DF3B" w14:textId="77777777" w:rsidR="008329F3" w:rsidRPr="004F65B6" w:rsidRDefault="00000000" w:rsidP="004F65B6">
      <w:pPr>
        <w:spacing w:line="360" w:lineRule="auto"/>
        <w:ind w:firstLine="720"/>
      </w:pPr>
      <w:proofErr w:type="spellStart"/>
      <w:r w:rsidRPr="004F65B6">
        <w:t>StickerHub</w:t>
      </w:r>
      <w:proofErr w:type="spellEnd"/>
      <w:r w:rsidRPr="004F65B6">
        <w:t xml:space="preserve"> es una plataforma web que digitaliza la experiencia del álbum de figuritas Panini para el Mundial FIFA 2026. El producto permite a los usuarios coleccionar figuritas virtuales de las 48 selecciones participantes, abrir sobres virtuales con mecánica aleatoria, gestionar una economía de monedas e intercambiar figuritas repetidas con otros coleccionistas.</w:t>
      </w:r>
    </w:p>
    <w:p w14:paraId="330E8106" w14:textId="77777777" w:rsidR="008329F3" w:rsidRPr="004F65B6" w:rsidRDefault="008329F3" w:rsidP="004F65B6">
      <w:pPr>
        <w:spacing w:line="360" w:lineRule="auto"/>
      </w:pPr>
    </w:p>
    <w:p w14:paraId="4E788B8F" w14:textId="77777777" w:rsidR="008329F3" w:rsidRPr="004F65B6" w:rsidRDefault="00000000" w:rsidP="004F65B6">
      <w:pPr>
        <w:spacing w:line="360" w:lineRule="auto"/>
      </w:pPr>
      <w:r w:rsidRPr="004F65B6">
        <w:rPr>
          <w:b/>
        </w:rPr>
        <w:t>MVP del Curso (</w:t>
      </w:r>
      <w:proofErr w:type="spellStart"/>
      <w:r w:rsidRPr="004F65B6">
        <w:rPr>
          <w:b/>
        </w:rPr>
        <w:t>Sprints</w:t>
      </w:r>
      <w:proofErr w:type="spellEnd"/>
      <w:r w:rsidRPr="004F65B6">
        <w:rPr>
          <w:b/>
        </w:rPr>
        <w:t xml:space="preserve"> 1 al 5)</w:t>
      </w:r>
    </w:p>
    <w:p w14:paraId="018ED8A0" w14:textId="77777777" w:rsidR="008329F3" w:rsidRPr="004F65B6" w:rsidRDefault="00000000" w:rsidP="004F65B6">
      <w:pPr>
        <w:spacing w:line="360" w:lineRule="auto"/>
      </w:pPr>
      <w:r w:rsidRPr="004F65B6">
        <w:rPr>
          <w:b/>
          <w:i/>
        </w:rPr>
        <w:t>Dentro del Alcance</w:t>
      </w:r>
    </w:p>
    <w:p w14:paraId="60192646" w14:textId="77777777" w:rsidR="008329F3" w:rsidRPr="004F65B6" w:rsidRDefault="00000000" w:rsidP="004F65B6">
      <w:pPr>
        <w:spacing w:line="360" w:lineRule="auto"/>
      </w:pPr>
      <w:r w:rsidRPr="004F65B6">
        <w:rPr>
          <w:i/>
        </w:rPr>
        <w:t xml:space="preserve">Tabla 1. Módulos y funcionalidades del MVP de </w:t>
      </w:r>
      <w:proofErr w:type="spellStart"/>
      <w:r w:rsidRPr="004F65B6">
        <w:rPr>
          <w:i/>
        </w:rPr>
        <w:t>StickerHub</w:t>
      </w:r>
      <w:proofErr w:type="spellEnd"/>
      <w:r w:rsidRPr="004F65B6">
        <w:rPr>
          <w:i/>
        </w:rPr>
        <w:t xml:space="preserve"> (</w:t>
      </w:r>
      <w:proofErr w:type="spellStart"/>
      <w:r w:rsidRPr="004F65B6">
        <w:rPr>
          <w:i/>
        </w:rPr>
        <w:t>Sprints</w:t>
      </w:r>
      <w:proofErr w:type="spellEnd"/>
      <w:r w:rsidRPr="004F65B6">
        <w:rPr>
          <w:i/>
        </w:rPr>
        <w:t xml:space="preserve"> 1–5).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3"/>
        <w:gridCol w:w="7267"/>
      </w:tblGrid>
      <w:tr w:rsidR="008329F3" w:rsidRPr="004F65B6" w14:paraId="315FE5A6" w14:textId="77777777" w:rsidTr="001D773B">
        <w:tc>
          <w:tcPr>
            <w:tcW w:w="2093" w:type="dxa"/>
          </w:tcPr>
          <w:p w14:paraId="3FDE3574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b/>
                <w:sz w:val="22"/>
              </w:rPr>
              <w:t>Módulo</w:t>
            </w:r>
          </w:p>
        </w:tc>
        <w:tc>
          <w:tcPr>
            <w:tcW w:w="7267" w:type="dxa"/>
          </w:tcPr>
          <w:p w14:paraId="4AB58944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b/>
                <w:sz w:val="22"/>
              </w:rPr>
              <w:t>Funcionalidades Implementadas en MVP</w:t>
            </w:r>
          </w:p>
        </w:tc>
      </w:tr>
      <w:tr w:rsidR="008329F3" w:rsidRPr="004F65B6" w14:paraId="07B24D23" w14:textId="77777777" w:rsidTr="001D773B">
        <w:tc>
          <w:tcPr>
            <w:tcW w:w="2093" w:type="dxa"/>
          </w:tcPr>
          <w:p w14:paraId="46F9D304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Autenticación</w:t>
            </w:r>
          </w:p>
        </w:tc>
        <w:tc>
          <w:tcPr>
            <w:tcW w:w="7267" w:type="dxa"/>
          </w:tcPr>
          <w:p w14:paraId="792125C1" w14:textId="5F19D70F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Registro/</w:t>
            </w:r>
            <w:proofErr w:type="spellStart"/>
            <w:r w:rsidRPr="004F65B6">
              <w:rPr>
                <w:sz w:val="22"/>
              </w:rPr>
              <w:t>login</w:t>
            </w:r>
            <w:proofErr w:type="spellEnd"/>
            <w:r w:rsidRPr="004F65B6">
              <w:rPr>
                <w:sz w:val="22"/>
              </w:rPr>
              <w:t xml:space="preserve"> con </w:t>
            </w:r>
            <w:proofErr w:type="spellStart"/>
            <w:r w:rsidRPr="004F65B6">
              <w:rPr>
                <w:sz w:val="22"/>
              </w:rPr>
              <w:t>magic</w:t>
            </w:r>
            <w:proofErr w:type="spellEnd"/>
            <w:r w:rsidRPr="004F65B6">
              <w:rPr>
                <w:sz w:val="22"/>
              </w:rPr>
              <w:t xml:space="preserve"> </w:t>
            </w:r>
            <w:proofErr w:type="gramStart"/>
            <w:r w:rsidRPr="004F65B6">
              <w:rPr>
                <w:sz w:val="22"/>
              </w:rPr>
              <w:t>link</w:t>
            </w:r>
            <w:proofErr w:type="gramEnd"/>
            <w:r w:rsidRPr="004F65B6">
              <w:rPr>
                <w:sz w:val="22"/>
              </w:rPr>
              <w:t xml:space="preserve"> (</w:t>
            </w:r>
            <w:proofErr w:type="spellStart"/>
            <w:r w:rsidRPr="004F65B6">
              <w:rPr>
                <w:sz w:val="22"/>
              </w:rPr>
              <w:t>Supabase</w:t>
            </w:r>
            <w:proofErr w:type="spellEnd"/>
            <w:r w:rsidRPr="004F65B6">
              <w:rPr>
                <w:sz w:val="22"/>
              </w:rPr>
              <w:t xml:space="preserve"> Auth), cierre de sesión, middleware de rutas protegidas, sesión persistente</w:t>
            </w:r>
            <w:r w:rsidR="001D773B" w:rsidRPr="004F65B6">
              <w:rPr>
                <w:sz w:val="22"/>
              </w:rPr>
              <w:t>.</w:t>
            </w:r>
          </w:p>
        </w:tc>
      </w:tr>
      <w:tr w:rsidR="008329F3" w:rsidRPr="004F65B6" w14:paraId="31361447" w14:textId="77777777" w:rsidTr="001D773B">
        <w:tc>
          <w:tcPr>
            <w:tcW w:w="2093" w:type="dxa"/>
          </w:tcPr>
          <w:p w14:paraId="5E45DA1B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Álbum Digital</w:t>
            </w:r>
          </w:p>
        </w:tc>
        <w:tc>
          <w:tcPr>
            <w:tcW w:w="7267" w:type="dxa"/>
          </w:tcPr>
          <w:p w14:paraId="38CD25F6" w14:textId="7D5C564D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 xml:space="preserve">Vista </w:t>
            </w:r>
            <w:proofErr w:type="spellStart"/>
            <w:r w:rsidRPr="004F65B6">
              <w:rPr>
                <w:sz w:val="22"/>
              </w:rPr>
              <w:t>flipbook</w:t>
            </w:r>
            <w:proofErr w:type="spellEnd"/>
            <w:r w:rsidRPr="004F65B6">
              <w:rPr>
                <w:sz w:val="22"/>
              </w:rPr>
              <w:t xml:space="preserve"> de 48 selecciones, álbum por equipo, estado de figuritas (obtenida/faltante), filtros por posición y equipo</w:t>
            </w:r>
            <w:r w:rsidR="001D773B" w:rsidRPr="004F65B6">
              <w:rPr>
                <w:sz w:val="22"/>
              </w:rPr>
              <w:t>.</w:t>
            </w:r>
          </w:p>
        </w:tc>
      </w:tr>
      <w:tr w:rsidR="008329F3" w:rsidRPr="004F65B6" w14:paraId="4E0916B4" w14:textId="77777777" w:rsidTr="001D773B">
        <w:tc>
          <w:tcPr>
            <w:tcW w:w="2093" w:type="dxa"/>
          </w:tcPr>
          <w:p w14:paraId="02B4AD55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Detalle de Figurita</w:t>
            </w:r>
          </w:p>
        </w:tc>
        <w:tc>
          <w:tcPr>
            <w:tcW w:w="7267" w:type="dxa"/>
          </w:tcPr>
          <w:p w14:paraId="686A3892" w14:textId="5A67D1D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Ficha de jugador con estadísticas FIFA (Ritmo, Tiro, Pase, Regate, Defensa, Físico), foto y datos del equipo</w:t>
            </w:r>
            <w:r w:rsidR="001D773B" w:rsidRPr="004F65B6">
              <w:rPr>
                <w:sz w:val="22"/>
              </w:rPr>
              <w:t>.</w:t>
            </w:r>
          </w:p>
        </w:tc>
      </w:tr>
      <w:tr w:rsidR="008329F3" w:rsidRPr="004F65B6" w14:paraId="753258C4" w14:textId="77777777" w:rsidTr="001D773B">
        <w:tc>
          <w:tcPr>
            <w:tcW w:w="2093" w:type="dxa"/>
          </w:tcPr>
          <w:p w14:paraId="4DB8C3D1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Sistema de Sobres</w:t>
            </w:r>
          </w:p>
        </w:tc>
        <w:tc>
          <w:tcPr>
            <w:tcW w:w="7267" w:type="dxa"/>
          </w:tcPr>
          <w:p w14:paraId="443D0D41" w14:textId="5BEA0756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Apertura con animación, 6 figuritas aleatorias por sobre, sobres de bienvenida al registro, sobres temáticos por equipo</w:t>
            </w:r>
            <w:r w:rsidR="001D773B" w:rsidRPr="004F65B6">
              <w:rPr>
                <w:sz w:val="22"/>
              </w:rPr>
              <w:t>.</w:t>
            </w:r>
          </w:p>
        </w:tc>
      </w:tr>
      <w:tr w:rsidR="008329F3" w:rsidRPr="004F65B6" w14:paraId="1CB9143F" w14:textId="77777777" w:rsidTr="001D773B">
        <w:tc>
          <w:tcPr>
            <w:tcW w:w="2093" w:type="dxa"/>
          </w:tcPr>
          <w:p w14:paraId="27845576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Economía de Monedas</w:t>
            </w:r>
          </w:p>
        </w:tc>
        <w:tc>
          <w:tcPr>
            <w:tcW w:w="7267" w:type="dxa"/>
          </w:tcPr>
          <w:p w14:paraId="1ACF45E5" w14:textId="3C284D1A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Descarte de repetidas por monedas, tienda de sobres estándar y temáticos, recompensa por equipo completo</w:t>
            </w:r>
            <w:r w:rsidR="001D773B" w:rsidRPr="004F65B6">
              <w:rPr>
                <w:sz w:val="22"/>
              </w:rPr>
              <w:t>.</w:t>
            </w:r>
          </w:p>
        </w:tc>
      </w:tr>
      <w:tr w:rsidR="008329F3" w:rsidRPr="004F65B6" w14:paraId="1FFF4C18" w14:textId="77777777" w:rsidTr="001D773B">
        <w:tc>
          <w:tcPr>
            <w:tcW w:w="2093" w:type="dxa"/>
          </w:tcPr>
          <w:p w14:paraId="034A7541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 xml:space="preserve">Marketplace </w:t>
            </w:r>
            <w:r w:rsidRPr="004F65B6">
              <w:rPr>
                <w:sz w:val="22"/>
              </w:rPr>
              <w:lastRenderedPageBreak/>
              <w:t>(Trading)</w:t>
            </w:r>
          </w:p>
        </w:tc>
        <w:tc>
          <w:tcPr>
            <w:tcW w:w="7267" w:type="dxa"/>
          </w:tcPr>
          <w:p w14:paraId="5A80F336" w14:textId="7122B6A2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lastRenderedPageBreak/>
              <w:t xml:space="preserve">Publicación de figuritas, solicitud de intercambio, aceptar/rechazar/cancelar </w:t>
            </w:r>
            <w:proofErr w:type="spellStart"/>
            <w:r w:rsidRPr="004F65B6">
              <w:rPr>
                <w:sz w:val="22"/>
              </w:rPr>
              <w:lastRenderedPageBreak/>
              <w:t>trade</w:t>
            </w:r>
            <w:proofErr w:type="spellEnd"/>
            <w:r w:rsidRPr="004F65B6">
              <w:rPr>
                <w:sz w:val="22"/>
              </w:rPr>
              <w:t>, actualización automática de colecciones</w:t>
            </w:r>
            <w:r w:rsidR="001D773B" w:rsidRPr="004F65B6">
              <w:rPr>
                <w:sz w:val="22"/>
              </w:rPr>
              <w:t>.</w:t>
            </w:r>
          </w:p>
        </w:tc>
      </w:tr>
      <w:tr w:rsidR="008329F3" w:rsidRPr="004F65B6" w14:paraId="7D3ECF71" w14:textId="77777777" w:rsidTr="001D773B">
        <w:tc>
          <w:tcPr>
            <w:tcW w:w="2093" w:type="dxa"/>
          </w:tcPr>
          <w:p w14:paraId="2016E74C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lastRenderedPageBreak/>
              <w:t>Notificaciones</w:t>
            </w:r>
          </w:p>
        </w:tc>
        <w:tc>
          <w:tcPr>
            <w:tcW w:w="7267" w:type="dxa"/>
          </w:tcPr>
          <w:p w14:paraId="29B41964" w14:textId="5BC55D09" w:rsidR="008329F3" w:rsidRPr="004F65B6" w:rsidRDefault="00000000" w:rsidP="004F65B6">
            <w:pPr>
              <w:spacing w:before="40" w:after="40" w:line="360" w:lineRule="auto"/>
            </w:pPr>
            <w:proofErr w:type="spellStart"/>
            <w:r w:rsidRPr="004F65B6">
              <w:rPr>
                <w:sz w:val="22"/>
              </w:rPr>
              <w:t>Inbox</w:t>
            </w:r>
            <w:proofErr w:type="spellEnd"/>
            <w:r w:rsidRPr="004F65B6">
              <w:rPr>
                <w:sz w:val="22"/>
              </w:rPr>
              <w:t xml:space="preserve"> de solicitudes de intercambio recibidas con acciones directas (aceptar/rechazar)</w:t>
            </w:r>
            <w:r w:rsidR="001D773B" w:rsidRPr="004F65B6">
              <w:rPr>
                <w:sz w:val="22"/>
              </w:rPr>
              <w:t>.</w:t>
            </w:r>
          </w:p>
        </w:tc>
      </w:tr>
      <w:tr w:rsidR="008329F3" w:rsidRPr="004F65B6" w14:paraId="0446807F" w14:textId="77777777" w:rsidTr="001D773B">
        <w:tc>
          <w:tcPr>
            <w:tcW w:w="2093" w:type="dxa"/>
          </w:tcPr>
          <w:p w14:paraId="6DA91224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Perfil de Usuario</w:t>
            </w:r>
          </w:p>
        </w:tc>
        <w:tc>
          <w:tcPr>
            <w:tcW w:w="7267" w:type="dxa"/>
          </w:tcPr>
          <w:p w14:paraId="0A29E518" w14:textId="3D8F0999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Estadísticas de colección, reputación como intercambiador, insignias por hitos alcanzados</w:t>
            </w:r>
            <w:r w:rsidR="001D773B" w:rsidRPr="004F65B6">
              <w:rPr>
                <w:sz w:val="22"/>
              </w:rPr>
              <w:t>.</w:t>
            </w:r>
          </w:p>
        </w:tc>
      </w:tr>
      <w:tr w:rsidR="008329F3" w:rsidRPr="004F65B6" w14:paraId="16B08680" w14:textId="77777777" w:rsidTr="001D773B">
        <w:tc>
          <w:tcPr>
            <w:tcW w:w="2093" w:type="dxa"/>
          </w:tcPr>
          <w:p w14:paraId="1FBC3326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Mi Colección</w:t>
            </w:r>
          </w:p>
        </w:tc>
        <w:tc>
          <w:tcPr>
            <w:tcW w:w="7267" w:type="dxa"/>
          </w:tcPr>
          <w:p w14:paraId="1202F653" w14:textId="336FF891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Vista personal de todas las figuritas obtenidas, con filtro por repetidas y faltantes</w:t>
            </w:r>
            <w:r w:rsidR="001D773B" w:rsidRPr="004F65B6">
              <w:rPr>
                <w:sz w:val="22"/>
              </w:rPr>
              <w:t>.</w:t>
            </w:r>
          </w:p>
        </w:tc>
      </w:tr>
      <w:tr w:rsidR="008329F3" w:rsidRPr="004F65B6" w14:paraId="66F8E8EC" w14:textId="77777777" w:rsidTr="001D773B">
        <w:tc>
          <w:tcPr>
            <w:tcW w:w="2093" w:type="dxa"/>
          </w:tcPr>
          <w:p w14:paraId="0D24A6C2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CI/CD</w:t>
            </w:r>
          </w:p>
        </w:tc>
        <w:tc>
          <w:tcPr>
            <w:tcW w:w="7267" w:type="dxa"/>
          </w:tcPr>
          <w:p w14:paraId="521E142D" w14:textId="699F9F2D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 xml:space="preserve">GitHub </w:t>
            </w:r>
            <w:proofErr w:type="spellStart"/>
            <w:r w:rsidRPr="004F65B6">
              <w:rPr>
                <w:sz w:val="22"/>
              </w:rPr>
              <w:t>Actions</w:t>
            </w:r>
            <w:proofErr w:type="spellEnd"/>
            <w:r w:rsidRPr="004F65B6">
              <w:rPr>
                <w:sz w:val="22"/>
              </w:rPr>
              <w:t xml:space="preserve"> (</w:t>
            </w:r>
            <w:proofErr w:type="spellStart"/>
            <w:r w:rsidRPr="004F65B6">
              <w:rPr>
                <w:sz w:val="22"/>
              </w:rPr>
              <w:t>build</w:t>
            </w:r>
            <w:proofErr w:type="spellEnd"/>
            <w:r w:rsidRPr="004F65B6">
              <w:rPr>
                <w:sz w:val="22"/>
              </w:rPr>
              <w:t xml:space="preserve"> + </w:t>
            </w:r>
            <w:proofErr w:type="spellStart"/>
            <w:r w:rsidRPr="004F65B6">
              <w:rPr>
                <w:sz w:val="22"/>
              </w:rPr>
              <w:t>lint</w:t>
            </w:r>
            <w:proofErr w:type="spellEnd"/>
            <w:r w:rsidRPr="004F65B6">
              <w:rPr>
                <w:sz w:val="22"/>
              </w:rPr>
              <w:t xml:space="preserve">), </w:t>
            </w:r>
            <w:proofErr w:type="spellStart"/>
            <w:r w:rsidRPr="004F65B6">
              <w:rPr>
                <w:sz w:val="22"/>
              </w:rPr>
              <w:t>deploy</w:t>
            </w:r>
            <w:proofErr w:type="spellEnd"/>
            <w:r w:rsidRPr="004F65B6">
              <w:rPr>
                <w:sz w:val="22"/>
              </w:rPr>
              <w:t xml:space="preserve"> automático en </w:t>
            </w:r>
            <w:proofErr w:type="spellStart"/>
            <w:r w:rsidRPr="004F65B6">
              <w:rPr>
                <w:sz w:val="22"/>
              </w:rPr>
              <w:t>Vercel</w:t>
            </w:r>
            <w:proofErr w:type="spellEnd"/>
            <w:r w:rsidRPr="004F65B6">
              <w:rPr>
                <w:sz w:val="22"/>
              </w:rPr>
              <w:t xml:space="preserve"> en cada </w:t>
            </w:r>
            <w:proofErr w:type="spellStart"/>
            <w:r w:rsidRPr="004F65B6">
              <w:rPr>
                <w:sz w:val="22"/>
              </w:rPr>
              <w:t>push</w:t>
            </w:r>
            <w:proofErr w:type="spellEnd"/>
            <w:r w:rsidRPr="004F65B6">
              <w:rPr>
                <w:sz w:val="22"/>
              </w:rPr>
              <w:t xml:space="preserve"> a </w:t>
            </w:r>
            <w:proofErr w:type="spellStart"/>
            <w:r w:rsidRPr="004F65B6">
              <w:rPr>
                <w:sz w:val="22"/>
              </w:rPr>
              <w:t>main</w:t>
            </w:r>
            <w:proofErr w:type="spellEnd"/>
            <w:r w:rsidR="001D773B" w:rsidRPr="004F65B6">
              <w:rPr>
                <w:sz w:val="22"/>
              </w:rPr>
              <w:t>.</w:t>
            </w:r>
          </w:p>
        </w:tc>
      </w:tr>
    </w:tbl>
    <w:p w14:paraId="760C991F" w14:textId="77777777" w:rsidR="008329F3" w:rsidRPr="004F65B6" w:rsidRDefault="008329F3" w:rsidP="004F65B6">
      <w:pPr>
        <w:spacing w:line="360" w:lineRule="auto"/>
      </w:pPr>
    </w:p>
    <w:p w14:paraId="5C5B2FF9" w14:textId="77777777" w:rsidR="008329F3" w:rsidRPr="004F65B6" w:rsidRDefault="008329F3" w:rsidP="004F65B6">
      <w:pPr>
        <w:spacing w:line="360" w:lineRule="auto"/>
      </w:pPr>
    </w:p>
    <w:p w14:paraId="314C4B16" w14:textId="77777777" w:rsidR="008329F3" w:rsidRPr="004F65B6" w:rsidRDefault="00000000" w:rsidP="004F65B6">
      <w:pPr>
        <w:spacing w:line="360" w:lineRule="auto"/>
      </w:pPr>
      <w:r w:rsidRPr="004F65B6">
        <w:rPr>
          <w:b/>
          <w:i/>
        </w:rPr>
        <w:t>Fuera del Alcance del MVP</w:t>
      </w:r>
    </w:p>
    <w:p w14:paraId="56E9467C" w14:textId="77777777" w:rsidR="008329F3" w:rsidRPr="004F65B6" w:rsidRDefault="00000000" w:rsidP="004F65B6">
      <w:pPr>
        <w:spacing w:line="360" w:lineRule="auto"/>
      </w:pPr>
      <w:r w:rsidRPr="004F65B6">
        <w:rPr>
          <w:i/>
        </w:rPr>
        <w:t xml:space="preserve">Tabla 2. Exclusiones del alcance del MVP de </w:t>
      </w:r>
      <w:proofErr w:type="spellStart"/>
      <w:r w:rsidRPr="004F65B6">
        <w:rPr>
          <w:i/>
        </w:rPr>
        <w:t>StickerHub</w:t>
      </w:r>
      <w:proofErr w:type="spellEnd"/>
      <w:r w:rsidRPr="004F65B6">
        <w:rPr>
          <w:i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3"/>
        <w:gridCol w:w="7267"/>
      </w:tblGrid>
      <w:tr w:rsidR="008329F3" w:rsidRPr="004F65B6" w14:paraId="3F56B9A4" w14:textId="77777777" w:rsidTr="001D773B">
        <w:tc>
          <w:tcPr>
            <w:tcW w:w="2093" w:type="dxa"/>
          </w:tcPr>
          <w:p w14:paraId="4E41E56D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b/>
                <w:sz w:val="22"/>
              </w:rPr>
              <w:t>Exclusión</w:t>
            </w:r>
          </w:p>
        </w:tc>
        <w:tc>
          <w:tcPr>
            <w:tcW w:w="7267" w:type="dxa"/>
          </w:tcPr>
          <w:p w14:paraId="510B7365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b/>
                <w:sz w:val="22"/>
              </w:rPr>
              <w:t>Justificación</w:t>
            </w:r>
          </w:p>
        </w:tc>
      </w:tr>
      <w:tr w:rsidR="008329F3" w:rsidRPr="004F65B6" w14:paraId="315FF291" w14:textId="77777777" w:rsidTr="001D773B">
        <w:tc>
          <w:tcPr>
            <w:tcW w:w="2093" w:type="dxa"/>
          </w:tcPr>
          <w:p w14:paraId="7D1C9B25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Aplicación móvil nativa (iOS/Android)</w:t>
            </w:r>
          </w:p>
        </w:tc>
        <w:tc>
          <w:tcPr>
            <w:tcW w:w="7267" w:type="dxa"/>
          </w:tcPr>
          <w:p w14:paraId="4D78E116" w14:textId="6524A61A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Fuera de tiempo y recursos disponibles en el período del curso</w:t>
            </w:r>
            <w:r w:rsidR="001D773B" w:rsidRPr="004F65B6">
              <w:rPr>
                <w:sz w:val="22"/>
              </w:rPr>
              <w:t>, sin embargo, es responsive por lo que se puede acceder desde cualquier navegador.</w:t>
            </w:r>
          </w:p>
        </w:tc>
      </w:tr>
      <w:tr w:rsidR="008329F3" w:rsidRPr="004F65B6" w14:paraId="5C6BDC57" w14:textId="77777777" w:rsidTr="001D773B">
        <w:tc>
          <w:tcPr>
            <w:tcW w:w="2093" w:type="dxa"/>
          </w:tcPr>
          <w:p w14:paraId="48E97BE4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Pagos reales (</w:t>
            </w:r>
            <w:proofErr w:type="spellStart"/>
            <w:r w:rsidRPr="004F65B6">
              <w:rPr>
                <w:sz w:val="22"/>
              </w:rPr>
              <w:t>fiat</w:t>
            </w:r>
            <w:proofErr w:type="spellEnd"/>
            <w:r w:rsidRPr="004F65B6">
              <w:rPr>
                <w:sz w:val="22"/>
              </w:rPr>
              <w:t xml:space="preserve"> o criptomonedas)</w:t>
            </w:r>
          </w:p>
        </w:tc>
        <w:tc>
          <w:tcPr>
            <w:tcW w:w="7267" w:type="dxa"/>
          </w:tcPr>
          <w:p w14:paraId="4042C427" w14:textId="4A4F1DD4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Requiere licencias, cumplimiento regulatorio y configuración de pasarelas de pago</w:t>
            </w:r>
            <w:r w:rsidR="001D773B" w:rsidRPr="004F65B6">
              <w:rPr>
                <w:sz w:val="22"/>
              </w:rPr>
              <w:t>.</w:t>
            </w:r>
          </w:p>
        </w:tc>
      </w:tr>
      <w:tr w:rsidR="008329F3" w:rsidRPr="004F65B6" w14:paraId="722BDF7B" w14:textId="77777777" w:rsidTr="001D773B">
        <w:tc>
          <w:tcPr>
            <w:tcW w:w="2093" w:type="dxa"/>
          </w:tcPr>
          <w:p w14:paraId="30F0DD15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Chat en tiempo real entre usuarios</w:t>
            </w:r>
          </w:p>
        </w:tc>
        <w:tc>
          <w:tcPr>
            <w:tcW w:w="7267" w:type="dxa"/>
          </w:tcPr>
          <w:p w14:paraId="235E428D" w14:textId="58383B2F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 xml:space="preserve">Requiere infraestructura de </w:t>
            </w:r>
            <w:proofErr w:type="spellStart"/>
            <w:r w:rsidRPr="004F65B6">
              <w:rPr>
                <w:sz w:val="22"/>
              </w:rPr>
              <w:t>WebSockets</w:t>
            </w:r>
            <w:proofErr w:type="spellEnd"/>
            <w:r w:rsidRPr="004F65B6">
              <w:rPr>
                <w:sz w:val="22"/>
              </w:rPr>
              <w:t xml:space="preserve"> o similar, no justificada para el MVP</w:t>
            </w:r>
            <w:r w:rsidR="001D773B" w:rsidRPr="004F65B6">
              <w:rPr>
                <w:sz w:val="22"/>
              </w:rPr>
              <w:t>.</w:t>
            </w:r>
          </w:p>
        </w:tc>
      </w:tr>
      <w:tr w:rsidR="008329F3" w:rsidRPr="004F65B6" w14:paraId="6ED90A41" w14:textId="77777777" w:rsidTr="001D773B">
        <w:tc>
          <w:tcPr>
            <w:tcW w:w="2093" w:type="dxa"/>
          </w:tcPr>
          <w:p w14:paraId="18295DBC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Panel de administración de contenido</w:t>
            </w:r>
          </w:p>
        </w:tc>
        <w:tc>
          <w:tcPr>
            <w:tcW w:w="7267" w:type="dxa"/>
          </w:tcPr>
          <w:p w14:paraId="05FDA614" w14:textId="00436CDE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 xml:space="preserve">La gestión de datos mediante </w:t>
            </w:r>
            <w:proofErr w:type="spellStart"/>
            <w:r w:rsidRPr="004F65B6">
              <w:rPr>
                <w:sz w:val="22"/>
              </w:rPr>
              <w:t>Supabase</w:t>
            </w:r>
            <w:proofErr w:type="spellEnd"/>
            <w:r w:rsidRPr="004F65B6">
              <w:rPr>
                <w:sz w:val="22"/>
              </w:rPr>
              <w:t xml:space="preserve"> Studio es suficiente en fase MVP</w:t>
            </w:r>
            <w:r w:rsidR="001D773B" w:rsidRPr="004F65B6">
              <w:rPr>
                <w:sz w:val="22"/>
              </w:rPr>
              <w:t>.</w:t>
            </w:r>
          </w:p>
        </w:tc>
      </w:tr>
      <w:tr w:rsidR="008329F3" w:rsidRPr="004F65B6" w14:paraId="307758EF" w14:textId="77777777" w:rsidTr="001D773B">
        <w:tc>
          <w:tcPr>
            <w:tcW w:w="2093" w:type="dxa"/>
          </w:tcPr>
          <w:p w14:paraId="176B5A46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Integración con API oficial FIFA en tiempo real</w:t>
            </w:r>
          </w:p>
        </w:tc>
        <w:tc>
          <w:tcPr>
            <w:tcW w:w="7267" w:type="dxa"/>
          </w:tcPr>
          <w:p w14:paraId="0C72F03F" w14:textId="35B43E9D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Requiere licencia comercial de FIFA</w:t>
            </w:r>
            <w:r w:rsidR="001D773B" w:rsidRPr="004F65B6">
              <w:rPr>
                <w:sz w:val="22"/>
              </w:rPr>
              <w:t>.</w:t>
            </w:r>
          </w:p>
        </w:tc>
      </w:tr>
      <w:tr w:rsidR="008329F3" w:rsidRPr="004F65B6" w14:paraId="3040A5F0" w14:textId="77777777" w:rsidTr="001D773B">
        <w:tc>
          <w:tcPr>
            <w:tcW w:w="2093" w:type="dxa"/>
          </w:tcPr>
          <w:p w14:paraId="6D9B9D91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Sistema de ligas o torneos entre coleccionistas</w:t>
            </w:r>
          </w:p>
        </w:tc>
        <w:tc>
          <w:tcPr>
            <w:tcW w:w="7267" w:type="dxa"/>
          </w:tcPr>
          <w:p w14:paraId="05F8AE3A" w14:textId="5ED2EF31" w:rsidR="008329F3" w:rsidRPr="004F65B6" w:rsidRDefault="00000000" w:rsidP="004F65B6">
            <w:pPr>
              <w:spacing w:before="40" w:after="40" w:line="360" w:lineRule="auto"/>
            </w:pPr>
            <w:proofErr w:type="spellStart"/>
            <w:r w:rsidRPr="004F65B6">
              <w:rPr>
                <w:sz w:val="22"/>
              </w:rPr>
              <w:t>Feature</w:t>
            </w:r>
            <w:proofErr w:type="spellEnd"/>
            <w:r w:rsidRPr="004F65B6">
              <w:rPr>
                <w:sz w:val="22"/>
              </w:rPr>
              <w:t xml:space="preserve"> planificada para la fase M-5 del proyecto completo</w:t>
            </w:r>
            <w:r w:rsidR="001D773B" w:rsidRPr="004F65B6">
              <w:rPr>
                <w:sz w:val="22"/>
              </w:rPr>
              <w:t>.</w:t>
            </w:r>
          </w:p>
        </w:tc>
      </w:tr>
      <w:tr w:rsidR="008329F3" w:rsidRPr="004F65B6" w14:paraId="26E13F28" w14:textId="77777777" w:rsidTr="001D773B">
        <w:tc>
          <w:tcPr>
            <w:tcW w:w="2093" w:type="dxa"/>
          </w:tcPr>
          <w:p w14:paraId="3B2AAAE0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 xml:space="preserve">Soporte </w:t>
            </w:r>
            <w:proofErr w:type="spellStart"/>
            <w:r w:rsidRPr="004F65B6">
              <w:rPr>
                <w:sz w:val="22"/>
              </w:rPr>
              <w:t>multi-</w:t>
            </w:r>
            <w:r w:rsidRPr="004F65B6">
              <w:rPr>
                <w:sz w:val="22"/>
              </w:rPr>
              <w:lastRenderedPageBreak/>
              <w:t>idioma</w:t>
            </w:r>
            <w:proofErr w:type="spellEnd"/>
          </w:p>
        </w:tc>
        <w:tc>
          <w:tcPr>
            <w:tcW w:w="7267" w:type="dxa"/>
          </w:tcPr>
          <w:p w14:paraId="6EEA202D" w14:textId="5D2F1114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lastRenderedPageBreak/>
              <w:t>Solo español en MVP; inglés planificado en fase de expansión</w:t>
            </w:r>
            <w:r w:rsidR="001D773B" w:rsidRPr="004F65B6">
              <w:rPr>
                <w:sz w:val="22"/>
              </w:rPr>
              <w:t>.</w:t>
            </w:r>
          </w:p>
        </w:tc>
      </w:tr>
      <w:tr w:rsidR="008329F3" w:rsidRPr="004F65B6" w14:paraId="4EC1F765" w14:textId="77777777" w:rsidTr="001D773B">
        <w:tc>
          <w:tcPr>
            <w:tcW w:w="2093" w:type="dxa"/>
          </w:tcPr>
          <w:p w14:paraId="2A40AF15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 xml:space="preserve">Notificaciones </w:t>
            </w:r>
            <w:proofErr w:type="spellStart"/>
            <w:r w:rsidRPr="004F65B6">
              <w:rPr>
                <w:sz w:val="22"/>
              </w:rPr>
              <w:t>push</w:t>
            </w:r>
            <w:proofErr w:type="spellEnd"/>
            <w:r w:rsidRPr="004F65B6">
              <w:rPr>
                <w:sz w:val="22"/>
              </w:rPr>
              <w:t xml:space="preserve"> (email/móvil)</w:t>
            </w:r>
          </w:p>
        </w:tc>
        <w:tc>
          <w:tcPr>
            <w:tcW w:w="7267" w:type="dxa"/>
          </w:tcPr>
          <w:p w14:paraId="0E899265" w14:textId="71AF03C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 xml:space="preserve">Solo </w:t>
            </w:r>
            <w:proofErr w:type="spellStart"/>
            <w:r w:rsidRPr="004F65B6">
              <w:rPr>
                <w:sz w:val="22"/>
              </w:rPr>
              <w:t>inbox</w:t>
            </w:r>
            <w:proofErr w:type="spellEnd"/>
            <w:r w:rsidRPr="004F65B6">
              <w:rPr>
                <w:sz w:val="22"/>
              </w:rPr>
              <w:t xml:space="preserve"> </w:t>
            </w:r>
            <w:proofErr w:type="spellStart"/>
            <w:r w:rsidRPr="004F65B6">
              <w:rPr>
                <w:sz w:val="22"/>
              </w:rPr>
              <w:t>in-</w:t>
            </w:r>
            <w:proofErr w:type="gramStart"/>
            <w:r w:rsidRPr="004F65B6">
              <w:rPr>
                <w:sz w:val="22"/>
              </w:rPr>
              <w:t>app</w:t>
            </w:r>
            <w:proofErr w:type="spellEnd"/>
            <w:proofErr w:type="gramEnd"/>
            <w:r w:rsidRPr="004F65B6">
              <w:rPr>
                <w:sz w:val="22"/>
              </w:rPr>
              <w:t xml:space="preserve"> en MVP; notificaciones externas en fase post-MVP</w:t>
            </w:r>
            <w:r w:rsidR="001D773B" w:rsidRPr="004F65B6">
              <w:rPr>
                <w:sz w:val="22"/>
              </w:rPr>
              <w:t>.</w:t>
            </w:r>
          </w:p>
        </w:tc>
      </w:tr>
    </w:tbl>
    <w:p w14:paraId="023CBB35" w14:textId="77777777" w:rsidR="008329F3" w:rsidRPr="004F65B6" w:rsidRDefault="008329F3" w:rsidP="004F65B6">
      <w:pPr>
        <w:spacing w:line="360" w:lineRule="auto"/>
      </w:pPr>
    </w:p>
    <w:p w14:paraId="422E54E9" w14:textId="77777777" w:rsidR="001D773B" w:rsidRPr="004F65B6" w:rsidRDefault="001D773B" w:rsidP="004F65B6">
      <w:pPr>
        <w:spacing w:line="360" w:lineRule="auto"/>
      </w:pPr>
    </w:p>
    <w:p w14:paraId="6EE687BD" w14:textId="77777777" w:rsidR="008329F3" w:rsidRPr="004F65B6" w:rsidRDefault="00000000" w:rsidP="004F65B6">
      <w:pPr>
        <w:spacing w:line="360" w:lineRule="auto"/>
      </w:pPr>
      <w:r w:rsidRPr="004F65B6">
        <w:rPr>
          <w:b/>
        </w:rPr>
        <w:t>WBS del MVP (</w:t>
      </w:r>
      <w:proofErr w:type="spellStart"/>
      <w:r w:rsidRPr="004F65B6">
        <w:rPr>
          <w:b/>
        </w:rPr>
        <w:t>Sprints</w:t>
      </w:r>
      <w:proofErr w:type="spellEnd"/>
      <w:r w:rsidRPr="004F65B6">
        <w:rPr>
          <w:b/>
        </w:rPr>
        <w:t xml:space="preserve"> 1 al 5)</w:t>
      </w:r>
    </w:p>
    <w:p w14:paraId="1CF2534D" w14:textId="77777777" w:rsidR="008329F3" w:rsidRPr="004F65B6" w:rsidRDefault="00000000" w:rsidP="004F65B6">
      <w:pPr>
        <w:spacing w:line="360" w:lineRule="auto"/>
        <w:ind w:firstLine="720"/>
      </w:pPr>
      <w:r w:rsidRPr="004F65B6">
        <w:t>La siguiente WBS descompone el trabajo del MVP en entregables jerárquicos. Cada elemento de trabajo está asignado a un sprint específico.</w:t>
      </w:r>
    </w:p>
    <w:p w14:paraId="17728246" w14:textId="77777777" w:rsidR="008329F3" w:rsidRPr="004F65B6" w:rsidRDefault="008329F3" w:rsidP="004F65B6">
      <w:pPr>
        <w:spacing w:line="360" w:lineRule="auto"/>
      </w:pPr>
    </w:p>
    <w:p w14:paraId="1EFC6DFB" w14:textId="77777777" w:rsidR="008329F3" w:rsidRPr="00771FDA" w:rsidRDefault="00000000" w:rsidP="004F65B6">
      <w:pPr>
        <w:spacing w:line="360" w:lineRule="auto"/>
        <w:rPr>
          <w:lang w:val="en-US"/>
        </w:rPr>
      </w:pPr>
      <w:proofErr w:type="spellStart"/>
      <w:r w:rsidRPr="00771FDA">
        <w:rPr>
          <w:i/>
          <w:lang w:val="en-US"/>
        </w:rPr>
        <w:t>Tabla</w:t>
      </w:r>
      <w:proofErr w:type="spellEnd"/>
      <w:r w:rsidRPr="00771FDA">
        <w:rPr>
          <w:i/>
          <w:lang w:val="en-US"/>
        </w:rPr>
        <w:t xml:space="preserve"> 3. WBS del MVP de </w:t>
      </w:r>
      <w:proofErr w:type="spellStart"/>
      <w:r w:rsidRPr="00771FDA">
        <w:rPr>
          <w:i/>
          <w:lang w:val="en-US"/>
        </w:rPr>
        <w:t>StickerHub</w:t>
      </w:r>
      <w:proofErr w:type="spellEnd"/>
      <w:r w:rsidRPr="00771FDA">
        <w:rPr>
          <w:i/>
          <w:lang w:val="en-US"/>
        </w:rPr>
        <w:t xml:space="preserve"> (Sprints 1–5).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"/>
        <w:gridCol w:w="5811"/>
        <w:gridCol w:w="1390"/>
        <w:gridCol w:w="1172"/>
      </w:tblGrid>
      <w:tr w:rsidR="008329F3" w:rsidRPr="004F65B6" w14:paraId="15A0E4D3" w14:textId="77777777" w:rsidTr="004F65B6">
        <w:tc>
          <w:tcPr>
            <w:tcW w:w="1101" w:type="dxa"/>
          </w:tcPr>
          <w:p w14:paraId="5513F2A6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b/>
                <w:sz w:val="22"/>
              </w:rPr>
              <w:t>ID WBS</w:t>
            </w:r>
          </w:p>
        </w:tc>
        <w:tc>
          <w:tcPr>
            <w:tcW w:w="5811" w:type="dxa"/>
          </w:tcPr>
          <w:p w14:paraId="7950BA8B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b/>
                <w:sz w:val="22"/>
              </w:rPr>
              <w:t>Entregable / Tarea</w:t>
            </w:r>
          </w:p>
        </w:tc>
        <w:tc>
          <w:tcPr>
            <w:tcW w:w="1390" w:type="dxa"/>
          </w:tcPr>
          <w:p w14:paraId="29116A72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b/>
                <w:sz w:val="22"/>
              </w:rPr>
              <w:t>Responsable</w:t>
            </w:r>
          </w:p>
        </w:tc>
        <w:tc>
          <w:tcPr>
            <w:tcW w:w="1172" w:type="dxa"/>
          </w:tcPr>
          <w:p w14:paraId="1C2D6C4F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b/>
                <w:sz w:val="22"/>
              </w:rPr>
              <w:t>Sprint</w:t>
            </w:r>
          </w:p>
        </w:tc>
      </w:tr>
      <w:tr w:rsidR="008329F3" w:rsidRPr="004F65B6" w14:paraId="3FB63D45" w14:textId="77777777" w:rsidTr="004F65B6">
        <w:tc>
          <w:tcPr>
            <w:tcW w:w="1101" w:type="dxa"/>
          </w:tcPr>
          <w:p w14:paraId="58772920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1</w:t>
            </w:r>
          </w:p>
        </w:tc>
        <w:tc>
          <w:tcPr>
            <w:tcW w:w="5811" w:type="dxa"/>
          </w:tcPr>
          <w:p w14:paraId="6E718C7C" w14:textId="77777777" w:rsidR="008329F3" w:rsidRPr="004F65B6" w:rsidRDefault="00000000" w:rsidP="004F65B6">
            <w:pPr>
              <w:spacing w:before="40" w:after="40" w:line="360" w:lineRule="auto"/>
            </w:pPr>
            <w:proofErr w:type="spellStart"/>
            <w:r w:rsidRPr="004F65B6">
              <w:rPr>
                <w:sz w:val="22"/>
              </w:rPr>
              <w:t>StickerHub</w:t>
            </w:r>
            <w:proofErr w:type="spellEnd"/>
            <w:r w:rsidRPr="004F65B6">
              <w:rPr>
                <w:sz w:val="22"/>
              </w:rPr>
              <w:t xml:space="preserve"> MVP</w:t>
            </w:r>
          </w:p>
        </w:tc>
        <w:tc>
          <w:tcPr>
            <w:tcW w:w="1390" w:type="dxa"/>
          </w:tcPr>
          <w:p w14:paraId="1527656A" w14:textId="77777777" w:rsidR="008329F3" w:rsidRPr="004F65B6" w:rsidRDefault="008329F3" w:rsidP="004F65B6">
            <w:pPr>
              <w:spacing w:before="40" w:after="40" w:line="360" w:lineRule="auto"/>
            </w:pPr>
          </w:p>
        </w:tc>
        <w:tc>
          <w:tcPr>
            <w:tcW w:w="1172" w:type="dxa"/>
          </w:tcPr>
          <w:p w14:paraId="236A4A6F" w14:textId="77777777" w:rsidR="008329F3" w:rsidRPr="004F65B6" w:rsidRDefault="008329F3" w:rsidP="004F65B6">
            <w:pPr>
              <w:spacing w:before="40" w:after="40" w:line="360" w:lineRule="auto"/>
            </w:pPr>
          </w:p>
        </w:tc>
      </w:tr>
      <w:tr w:rsidR="008329F3" w:rsidRPr="004F65B6" w14:paraId="498A1DE8" w14:textId="77777777" w:rsidTr="004F65B6">
        <w:tc>
          <w:tcPr>
            <w:tcW w:w="1101" w:type="dxa"/>
          </w:tcPr>
          <w:p w14:paraId="4D595BB4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1.1</w:t>
            </w:r>
          </w:p>
        </w:tc>
        <w:tc>
          <w:tcPr>
            <w:tcW w:w="5811" w:type="dxa"/>
          </w:tcPr>
          <w:p w14:paraId="781FE7D9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Gestión del Proyecto</w:t>
            </w:r>
          </w:p>
        </w:tc>
        <w:tc>
          <w:tcPr>
            <w:tcW w:w="1390" w:type="dxa"/>
          </w:tcPr>
          <w:p w14:paraId="7B0E5967" w14:textId="77777777" w:rsidR="008329F3" w:rsidRPr="004F65B6" w:rsidRDefault="008329F3" w:rsidP="004F65B6">
            <w:pPr>
              <w:spacing w:before="40" w:after="40" w:line="360" w:lineRule="auto"/>
            </w:pPr>
          </w:p>
        </w:tc>
        <w:tc>
          <w:tcPr>
            <w:tcW w:w="1172" w:type="dxa"/>
          </w:tcPr>
          <w:p w14:paraId="7088C212" w14:textId="77777777" w:rsidR="008329F3" w:rsidRPr="004F65B6" w:rsidRDefault="008329F3" w:rsidP="004F65B6">
            <w:pPr>
              <w:spacing w:before="40" w:after="40" w:line="360" w:lineRule="auto"/>
            </w:pPr>
          </w:p>
        </w:tc>
      </w:tr>
      <w:tr w:rsidR="008329F3" w:rsidRPr="004F65B6" w14:paraId="19D000CD" w14:textId="77777777" w:rsidTr="004F65B6">
        <w:tc>
          <w:tcPr>
            <w:tcW w:w="1101" w:type="dxa"/>
          </w:tcPr>
          <w:p w14:paraId="52AA2060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1.1.1</w:t>
            </w:r>
          </w:p>
        </w:tc>
        <w:tc>
          <w:tcPr>
            <w:tcW w:w="5811" w:type="dxa"/>
          </w:tcPr>
          <w:p w14:paraId="63A8ED92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Documentación académica (7 entregables)</w:t>
            </w:r>
          </w:p>
        </w:tc>
        <w:tc>
          <w:tcPr>
            <w:tcW w:w="1390" w:type="dxa"/>
          </w:tcPr>
          <w:p w14:paraId="62AEED0D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Ambos</w:t>
            </w:r>
          </w:p>
        </w:tc>
        <w:tc>
          <w:tcPr>
            <w:tcW w:w="1172" w:type="dxa"/>
          </w:tcPr>
          <w:p w14:paraId="6BC904F4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Sprint 1–5</w:t>
            </w:r>
          </w:p>
        </w:tc>
      </w:tr>
      <w:tr w:rsidR="008329F3" w:rsidRPr="004F65B6" w14:paraId="6A5DCB64" w14:textId="77777777" w:rsidTr="004F65B6">
        <w:tc>
          <w:tcPr>
            <w:tcW w:w="1101" w:type="dxa"/>
          </w:tcPr>
          <w:p w14:paraId="5BBB6B33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1.1.2</w:t>
            </w:r>
          </w:p>
        </w:tc>
        <w:tc>
          <w:tcPr>
            <w:tcW w:w="5811" w:type="dxa"/>
          </w:tcPr>
          <w:p w14:paraId="400C5C3E" w14:textId="77777777" w:rsidR="008329F3" w:rsidRPr="00771FDA" w:rsidRDefault="00000000" w:rsidP="004F65B6">
            <w:pPr>
              <w:spacing w:before="40" w:after="40" w:line="360" w:lineRule="auto"/>
              <w:rPr>
                <w:lang w:val="en-US"/>
              </w:rPr>
            </w:pPr>
            <w:proofErr w:type="spellStart"/>
            <w:r w:rsidRPr="00771FDA">
              <w:rPr>
                <w:sz w:val="22"/>
                <w:lang w:val="en-US"/>
              </w:rPr>
              <w:t>Ceremonias</w:t>
            </w:r>
            <w:proofErr w:type="spellEnd"/>
            <w:r w:rsidRPr="00771FDA">
              <w:rPr>
                <w:sz w:val="22"/>
                <w:lang w:val="en-US"/>
              </w:rPr>
              <w:t xml:space="preserve"> SCRUM (Plannings, Reviews, Retros)</w:t>
            </w:r>
          </w:p>
        </w:tc>
        <w:tc>
          <w:tcPr>
            <w:tcW w:w="1390" w:type="dxa"/>
          </w:tcPr>
          <w:p w14:paraId="353B92C3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Ambos</w:t>
            </w:r>
          </w:p>
        </w:tc>
        <w:tc>
          <w:tcPr>
            <w:tcW w:w="1172" w:type="dxa"/>
          </w:tcPr>
          <w:p w14:paraId="497A0D51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Sprint 1–5</w:t>
            </w:r>
          </w:p>
        </w:tc>
      </w:tr>
      <w:tr w:rsidR="008329F3" w:rsidRPr="004F65B6" w14:paraId="0ED55594" w14:textId="77777777" w:rsidTr="004F65B6">
        <w:tc>
          <w:tcPr>
            <w:tcW w:w="1101" w:type="dxa"/>
          </w:tcPr>
          <w:p w14:paraId="2B50BBE8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1.1.3</w:t>
            </w:r>
          </w:p>
        </w:tc>
        <w:tc>
          <w:tcPr>
            <w:tcW w:w="5811" w:type="dxa"/>
          </w:tcPr>
          <w:p w14:paraId="5345816E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Comunicaciones con el profesor (informes)</w:t>
            </w:r>
          </w:p>
        </w:tc>
        <w:tc>
          <w:tcPr>
            <w:tcW w:w="1390" w:type="dxa"/>
          </w:tcPr>
          <w:p w14:paraId="2C83441C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Joyce</w:t>
            </w:r>
          </w:p>
        </w:tc>
        <w:tc>
          <w:tcPr>
            <w:tcW w:w="1172" w:type="dxa"/>
          </w:tcPr>
          <w:p w14:paraId="42D8B645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Sprint 1–5</w:t>
            </w:r>
          </w:p>
        </w:tc>
      </w:tr>
      <w:tr w:rsidR="008329F3" w:rsidRPr="004F65B6" w14:paraId="7405A475" w14:textId="77777777" w:rsidTr="004F65B6">
        <w:tc>
          <w:tcPr>
            <w:tcW w:w="1101" w:type="dxa"/>
          </w:tcPr>
          <w:p w14:paraId="2940C072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1.2</w:t>
            </w:r>
          </w:p>
        </w:tc>
        <w:tc>
          <w:tcPr>
            <w:tcW w:w="5811" w:type="dxa"/>
          </w:tcPr>
          <w:p w14:paraId="3423994D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Infraestructura y CI/CD</w:t>
            </w:r>
          </w:p>
        </w:tc>
        <w:tc>
          <w:tcPr>
            <w:tcW w:w="1390" w:type="dxa"/>
          </w:tcPr>
          <w:p w14:paraId="54BCE82D" w14:textId="77777777" w:rsidR="008329F3" w:rsidRPr="004F65B6" w:rsidRDefault="008329F3" w:rsidP="004F65B6">
            <w:pPr>
              <w:spacing w:before="40" w:after="40" w:line="360" w:lineRule="auto"/>
            </w:pPr>
          </w:p>
        </w:tc>
        <w:tc>
          <w:tcPr>
            <w:tcW w:w="1172" w:type="dxa"/>
          </w:tcPr>
          <w:p w14:paraId="6E23F1F1" w14:textId="77777777" w:rsidR="008329F3" w:rsidRPr="004F65B6" w:rsidRDefault="008329F3" w:rsidP="004F65B6">
            <w:pPr>
              <w:spacing w:before="40" w:after="40" w:line="360" w:lineRule="auto"/>
            </w:pPr>
          </w:p>
        </w:tc>
      </w:tr>
      <w:tr w:rsidR="008329F3" w:rsidRPr="004F65B6" w14:paraId="488DF91C" w14:textId="77777777" w:rsidTr="004F65B6">
        <w:tc>
          <w:tcPr>
            <w:tcW w:w="1101" w:type="dxa"/>
          </w:tcPr>
          <w:p w14:paraId="17830ABA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1.2.1</w:t>
            </w:r>
          </w:p>
        </w:tc>
        <w:tc>
          <w:tcPr>
            <w:tcW w:w="5811" w:type="dxa"/>
          </w:tcPr>
          <w:p w14:paraId="193F3C8B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 xml:space="preserve">Repositorio GitHub con </w:t>
            </w:r>
            <w:proofErr w:type="spellStart"/>
            <w:r w:rsidRPr="004F65B6">
              <w:rPr>
                <w:sz w:val="22"/>
              </w:rPr>
              <w:t>branching</w:t>
            </w:r>
            <w:proofErr w:type="spellEnd"/>
            <w:r w:rsidRPr="004F65B6">
              <w:rPr>
                <w:sz w:val="22"/>
              </w:rPr>
              <w:t xml:space="preserve"> </w:t>
            </w:r>
            <w:proofErr w:type="spellStart"/>
            <w:r w:rsidRPr="004F65B6">
              <w:rPr>
                <w:sz w:val="22"/>
              </w:rPr>
              <w:t>strategy</w:t>
            </w:r>
            <w:proofErr w:type="spellEnd"/>
          </w:p>
        </w:tc>
        <w:tc>
          <w:tcPr>
            <w:tcW w:w="1390" w:type="dxa"/>
          </w:tcPr>
          <w:p w14:paraId="2A02521A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Joseph</w:t>
            </w:r>
          </w:p>
        </w:tc>
        <w:tc>
          <w:tcPr>
            <w:tcW w:w="1172" w:type="dxa"/>
          </w:tcPr>
          <w:p w14:paraId="36146C5D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Sprint 1</w:t>
            </w:r>
          </w:p>
        </w:tc>
      </w:tr>
      <w:tr w:rsidR="008329F3" w:rsidRPr="004F65B6" w14:paraId="0D0304C2" w14:textId="77777777" w:rsidTr="004F65B6">
        <w:tc>
          <w:tcPr>
            <w:tcW w:w="1101" w:type="dxa"/>
          </w:tcPr>
          <w:p w14:paraId="099A9266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1.2.2</w:t>
            </w:r>
          </w:p>
        </w:tc>
        <w:tc>
          <w:tcPr>
            <w:tcW w:w="5811" w:type="dxa"/>
          </w:tcPr>
          <w:p w14:paraId="09EF03C3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 xml:space="preserve">Proyecto </w:t>
            </w:r>
            <w:proofErr w:type="spellStart"/>
            <w:r w:rsidRPr="004F65B6">
              <w:rPr>
                <w:sz w:val="22"/>
              </w:rPr>
              <w:t>Supabase</w:t>
            </w:r>
            <w:proofErr w:type="spellEnd"/>
            <w:r w:rsidRPr="004F65B6">
              <w:rPr>
                <w:sz w:val="22"/>
              </w:rPr>
              <w:t xml:space="preserve"> (DB + Auth + RLS)</w:t>
            </w:r>
          </w:p>
        </w:tc>
        <w:tc>
          <w:tcPr>
            <w:tcW w:w="1390" w:type="dxa"/>
          </w:tcPr>
          <w:p w14:paraId="317005DD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Joseph</w:t>
            </w:r>
          </w:p>
        </w:tc>
        <w:tc>
          <w:tcPr>
            <w:tcW w:w="1172" w:type="dxa"/>
          </w:tcPr>
          <w:p w14:paraId="319DC7B4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Sprint 1</w:t>
            </w:r>
          </w:p>
        </w:tc>
      </w:tr>
      <w:tr w:rsidR="008329F3" w:rsidRPr="004F65B6" w14:paraId="12BB6970" w14:textId="77777777" w:rsidTr="004F65B6">
        <w:tc>
          <w:tcPr>
            <w:tcW w:w="1101" w:type="dxa"/>
          </w:tcPr>
          <w:p w14:paraId="47DA3B13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1.2.3</w:t>
            </w:r>
          </w:p>
        </w:tc>
        <w:tc>
          <w:tcPr>
            <w:tcW w:w="5811" w:type="dxa"/>
          </w:tcPr>
          <w:p w14:paraId="1A193560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 xml:space="preserve">Proyecto </w:t>
            </w:r>
            <w:proofErr w:type="spellStart"/>
            <w:r w:rsidRPr="004F65B6">
              <w:rPr>
                <w:sz w:val="22"/>
              </w:rPr>
              <w:t>Vercel</w:t>
            </w:r>
            <w:proofErr w:type="spellEnd"/>
            <w:r w:rsidRPr="004F65B6">
              <w:rPr>
                <w:sz w:val="22"/>
              </w:rPr>
              <w:t xml:space="preserve"> (</w:t>
            </w:r>
            <w:proofErr w:type="spellStart"/>
            <w:r w:rsidRPr="004F65B6">
              <w:rPr>
                <w:sz w:val="22"/>
              </w:rPr>
              <w:t>deploy</w:t>
            </w:r>
            <w:proofErr w:type="spellEnd"/>
            <w:r w:rsidRPr="004F65B6">
              <w:rPr>
                <w:sz w:val="22"/>
              </w:rPr>
              <w:t xml:space="preserve"> + </w:t>
            </w:r>
            <w:proofErr w:type="spellStart"/>
            <w:r w:rsidRPr="004F65B6">
              <w:rPr>
                <w:sz w:val="22"/>
              </w:rPr>
              <w:t>env</w:t>
            </w:r>
            <w:proofErr w:type="spellEnd"/>
            <w:r w:rsidRPr="004F65B6">
              <w:rPr>
                <w:sz w:val="22"/>
              </w:rPr>
              <w:t xml:space="preserve"> </w:t>
            </w:r>
            <w:proofErr w:type="spellStart"/>
            <w:r w:rsidRPr="004F65B6">
              <w:rPr>
                <w:sz w:val="22"/>
              </w:rPr>
              <w:t>vars</w:t>
            </w:r>
            <w:proofErr w:type="spellEnd"/>
            <w:r w:rsidRPr="004F65B6">
              <w:rPr>
                <w:sz w:val="22"/>
              </w:rPr>
              <w:t>)</w:t>
            </w:r>
          </w:p>
        </w:tc>
        <w:tc>
          <w:tcPr>
            <w:tcW w:w="1390" w:type="dxa"/>
          </w:tcPr>
          <w:p w14:paraId="542165D0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Joseph</w:t>
            </w:r>
          </w:p>
        </w:tc>
        <w:tc>
          <w:tcPr>
            <w:tcW w:w="1172" w:type="dxa"/>
          </w:tcPr>
          <w:p w14:paraId="204BB069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Sprint 1</w:t>
            </w:r>
          </w:p>
        </w:tc>
      </w:tr>
      <w:tr w:rsidR="008329F3" w:rsidRPr="004F65B6" w14:paraId="38727BF3" w14:textId="77777777" w:rsidTr="004F65B6">
        <w:tc>
          <w:tcPr>
            <w:tcW w:w="1101" w:type="dxa"/>
          </w:tcPr>
          <w:p w14:paraId="3AC8B77E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1.2.4</w:t>
            </w:r>
          </w:p>
        </w:tc>
        <w:tc>
          <w:tcPr>
            <w:tcW w:w="5811" w:type="dxa"/>
          </w:tcPr>
          <w:p w14:paraId="41343364" w14:textId="77777777" w:rsidR="008329F3" w:rsidRPr="00771FDA" w:rsidRDefault="00000000" w:rsidP="004F65B6">
            <w:pPr>
              <w:spacing w:before="40" w:after="40" w:line="360" w:lineRule="auto"/>
              <w:rPr>
                <w:lang w:val="en-US"/>
              </w:rPr>
            </w:pPr>
            <w:r w:rsidRPr="00771FDA">
              <w:rPr>
                <w:sz w:val="22"/>
                <w:lang w:val="en-US"/>
              </w:rPr>
              <w:t>Workflow GitHub Actions (build + lint + deploy)</w:t>
            </w:r>
          </w:p>
        </w:tc>
        <w:tc>
          <w:tcPr>
            <w:tcW w:w="1390" w:type="dxa"/>
          </w:tcPr>
          <w:p w14:paraId="0AA45C46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Joseph</w:t>
            </w:r>
          </w:p>
        </w:tc>
        <w:tc>
          <w:tcPr>
            <w:tcW w:w="1172" w:type="dxa"/>
          </w:tcPr>
          <w:p w14:paraId="5E748DD8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Sprint 1</w:t>
            </w:r>
          </w:p>
        </w:tc>
      </w:tr>
      <w:tr w:rsidR="008329F3" w:rsidRPr="004F65B6" w14:paraId="65EFFBDB" w14:textId="77777777" w:rsidTr="004F65B6">
        <w:tc>
          <w:tcPr>
            <w:tcW w:w="1101" w:type="dxa"/>
          </w:tcPr>
          <w:p w14:paraId="1B09E302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1.3</w:t>
            </w:r>
          </w:p>
        </w:tc>
        <w:tc>
          <w:tcPr>
            <w:tcW w:w="5811" w:type="dxa"/>
          </w:tcPr>
          <w:p w14:paraId="65569360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Módulo de Autenticación</w:t>
            </w:r>
          </w:p>
        </w:tc>
        <w:tc>
          <w:tcPr>
            <w:tcW w:w="1390" w:type="dxa"/>
          </w:tcPr>
          <w:p w14:paraId="4560A6F0" w14:textId="77777777" w:rsidR="008329F3" w:rsidRPr="004F65B6" w:rsidRDefault="008329F3" w:rsidP="004F65B6">
            <w:pPr>
              <w:spacing w:before="40" w:after="40" w:line="360" w:lineRule="auto"/>
            </w:pPr>
          </w:p>
        </w:tc>
        <w:tc>
          <w:tcPr>
            <w:tcW w:w="1172" w:type="dxa"/>
          </w:tcPr>
          <w:p w14:paraId="27F10F98" w14:textId="77777777" w:rsidR="008329F3" w:rsidRPr="004F65B6" w:rsidRDefault="008329F3" w:rsidP="004F65B6">
            <w:pPr>
              <w:spacing w:before="40" w:after="40" w:line="360" w:lineRule="auto"/>
            </w:pPr>
          </w:p>
        </w:tc>
      </w:tr>
      <w:tr w:rsidR="008329F3" w:rsidRPr="004F65B6" w14:paraId="2385201D" w14:textId="77777777" w:rsidTr="004F65B6">
        <w:tc>
          <w:tcPr>
            <w:tcW w:w="1101" w:type="dxa"/>
          </w:tcPr>
          <w:p w14:paraId="429DDEE5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1.3.1</w:t>
            </w:r>
          </w:p>
        </w:tc>
        <w:tc>
          <w:tcPr>
            <w:tcW w:w="5811" w:type="dxa"/>
          </w:tcPr>
          <w:p w14:paraId="3D7CC4F8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 xml:space="preserve">Página de </w:t>
            </w:r>
            <w:proofErr w:type="spellStart"/>
            <w:r w:rsidRPr="004F65B6">
              <w:rPr>
                <w:sz w:val="22"/>
              </w:rPr>
              <w:t>login</w:t>
            </w:r>
            <w:proofErr w:type="spellEnd"/>
            <w:r w:rsidRPr="004F65B6">
              <w:rPr>
                <w:sz w:val="22"/>
              </w:rPr>
              <w:t xml:space="preserve"> con </w:t>
            </w:r>
            <w:proofErr w:type="spellStart"/>
            <w:r w:rsidRPr="004F65B6">
              <w:rPr>
                <w:sz w:val="22"/>
              </w:rPr>
              <w:t>magic</w:t>
            </w:r>
            <w:proofErr w:type="spellEnd"/>
            <w:r w:rsidRPr="004F65B6">
              <w:rPr>
                <w:sz w:val="22"/>
              </w:rPr>
              <w:t xml:space="preserve"> </w:t>
            </w:r>
            <w:proofErr w:type="gramStart"/>
            <w:r w:rsidRPr="004F65B6">
              <w:rPr>
                <w:sz w:val="22"/>
              </w:rPr>
              <w:t>link</w:t>
            </w:r>
            <w:proofErr w:type="gramEnd"/>
          </w:p>
        </w:tc>
        <w:tc>
          <w:tcPr>
            <w:tcW w:w="1390" w:type="dxa"/>
          </w:tcPr>
          <w:p w14:paraId="769D2666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Joyce</w:t>
            </w:r>
          </w:p>
        </w:tc>
        <w:tc>
          <w:tcPr>
            <w:tcW w:w="1172" w:type="dxa"/>
          </w:tcPr>
          <w:p w14:paraId="05D6FBC3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Sprint 1</w:t>
            </w:r>
          </w:p>
        </w:tc>
      </w:tr>
      <w:tr w:rsidR="008329F3" w:rsidRPr="004F65B6" w14:paraId="3B447501" w14:textId="77777777" w:rsidTr="004F65B6">
        <w:tc>
          <w:tcPr>
            <w:tcW w:w="1101" w:type="dxa"/>
          </w:tcPr>
          <w:p w14:paraId="452DBBD2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1.3.2</w:t>
            </w:r>
          </w:p>
        </w:tc>
        <w:tc>
          <w:tcPr>
            <w:tcW w:w="5811" w:type="dxa"/>
          </w:tcPr>
          <w:p w14:paraId="068B457A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 xml:space="preserve">Integración </w:t>
            </w:r>
            <w:proofErr w:type="spellStart"/>
            <w:r w:rsidRPr="004F65B6">
              <w:rPr>
                <w:sz w:val="22"/>
              </w:rPr>
              <w:t>Supabase</w:t>
            </w:r>
            <w:proofErr w:type="spellEnd"/>
            <w:r w:rsidRPr="004F65B6">
              <w:rPr>
                <w:sz w:val="22"/>
              </w:rPr>
              <w:t xml:space="preserve"> Auth</w:t>
            </w:r>
          </w:p>
        </w:tc>
        <w:tc>
          <w:tcPr>
            <w:tcW w:w="1390" w:type="dxa"/>
          </w:tcPr>
          <w:p w14:paraId="27F51929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Joseph</w:t>
            </w:r>
          </w:p>
        </w:tc>
        <w:tc>
          <w:tcPr>
            <w:tcW w:w="1172" w:type="dxa"/>
          </w:tcPr>
          <w:p w14:paraId="00D30A72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Sprint 1</w:t>
            </w:r>
          </w:p>
        </w:tc>
      </w:tr>
      <w:tr w:rsidR="008329F3" w:rsidRPr="004F65B6" w14:paraId="2BB3918D" w14:textId="77777777" w:rsidTr="004F65B6">
        <w:tc>
          <w:tcPr>
            <w:tcW w:w="1101" w:type="dxa"/>
          </w:tcPr>
          <w:p w14:paraId="4C498D0B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1.3.3</w:t>
            </w:r>
          </w:p>
        </w:tc>
        <w:tc>
          <w:tcPr>
            <w:tcW w:w="5811" w:type="dxa"/>
          </w:tcPr>
          <w:p w14:paraId="3CB4B098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Middleware de protección de rutas</w:t>
            </w:r>
          </w:p>
        </w:tc>
        <w:tc>
          <w:tcPr>
            <w:tcW w:w="1390" w:type="dxa"/>
          </w:tcPr>
          <w:p w14:paraId="7AE789A3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Joyce</w:t>
            </w:r>
          </w:p>
        </w:tc>
        <w:tc>
          <w:tcPr>
            <w:tcW w:w="1172" w:type="dxa"/>
          </w:tcPr>
          <w:p w14:paraId="1F982AED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Sprint 1</w:t>
            </w:r>
          </w:p>
        </w:tc>
      </w:tr>
      <w:tr w:rsidR="008329F3" w:rsidRPr="004F65B6" w14:paraId="14891829" w14:textId="77777777" w:rsidTr="004F65B6">
        <w:tc>
          <w:tcPr>
            <w:tcW w:w="1101" w:type="dxa"/>
          </w:tcPr>
          <w:p w14:paraId="22E3A4B1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1.4</w:t>
            </w:r>
          </w:p>
        </w:tc>
        <w:tc>
          <w:tcPr>
            <w:tcW w:w="5811" w:type="dxa"/>
          </w:tcPr>
          <w:p w14:paraId="1231E54F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Módulo de Álbum Digital</w:t>
            </w:r>
          </w:p>
        </w:tc>
        <w:tc>
          <w:tcPr>
            <w:tcW w:w="1390" w:type="dxa"/>
          </w:tcPr>
          <w:p w14:paraId="1F36B45C" w14:textId="77777777" w:rsidR="008329F3" w:rsidRPr="004F65B6" w:rsidRDefault="008329F3" w:rsidP="004F65B6">
            <w:pPr>
              <w:spacing w:before="40" w:after="40" w:line="360" w:lineRule="auto"/>
            </w:pPr>
          </w:p>
        </w:tc>
        <w:tc>
          <w:tcPr>
            <w:tcW w:w="1172" w:type="dxa"/>
          </w:tcPr>
          <w:p w14:paraId="10B1EACB" w14:textId="77777777" w:rsidR="008329F3" w:rsidRPr="004F65B6" w:rsidRDefault="008329F3" w:rsidP="004F65B6">
            <w:pPr>
              <w:spacing w:before="40" w:after="40" w:line="360" w:lineRule="auto"/>
            </w:pPr>
          </w:p>
        </w:tc>
      </w:tr>
      <w:tr w:rsidR="008329F3" w:rsidRPr="004F65B6" w14:paraId="6A20D2F7" w14:textId="77777777" w:rsidTr="004F65B6">
        <w:tc>
          <w:tcPr>
            <w:tcW w:w="1101" w:type="dxa"/>
          </w:tcPr>
          <w:p w14:paraId="6A708906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1.4.1</w:t>
            </w:r>
          </w:p>
        </w:tc>
        <w:tc>
          <w:tcPr>
            <w:tcW w:w="5811" w:type="dxa"/>
          </w:tcPr>
          <w:p w14:paraId="7A45AADB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Seed de datos (jugadores, equipos, cartas FIFA 2026)</w:t>
            </w:r>
          </w:p>
        </w:tc>
        <w:tc>
          <w:tcPr>
            <w:tcW w:w="1390" w:type="dxa"/>
          </w:tcPr>
          <w:p w14:paraId="5DB8812D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Joseph</w:t>
            </w:r>
          </w:p>
        </w:tc>
        <w:tc>
          <w:tcPr>
            <w:tcW w:w="1172" w:type="dxa"/>
          </w:tcPr>
          <w:p w14:paraId="0A4091AA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Sprint 2</w:t>
            </w:r>
          </w:p>
        </w:tc>
      </w:tr>
      <w:tr w:rsidR="008329F3" w:rsidRPr="004F65B6" w14:paraId="6012B4A1" w14:textId="77777777" w:rsidTr="004F65B6">
        <w:tc>
          <w:tcPr>
            <w:tcW w:w="1101" w:type="dxa"/>
          </w:tcPr>
          <w:p w14:paraId="084A2E04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1.4.2</w:t>
            </w:r>
          </w:p>
        </w:tc>
        <w:tc>
          <w:tcPr>
            <w:tcW w:w="5811" w:type="dxa"/>
          </w:tcPr>
          <w:p w14:paraId="20D41297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Página de álbum con 48 selecciones</w:t>
            </w:r>
          </w:p>
        </w:tc>
        <w:tc>
          <w:tcPr>
            <w:tcW w:w="1390" w:type="dxa"/>
          </w:tcPr>
          <w:p w14:paraId="02D9FB1C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Joyce</w:t>
            </w:r>
          </w:p>
        </w:tc>
        <w:tc>
          <w:tcPr>
            <w:tcW w:w="1172" w:type="dxa"/>
          </w:tcPr>
          <w:p w14:paraId="7F8302E3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Sprint 2</w:t>
            </w:r>
          </w:p>
        </w:tc>
      </w:tr>
      <w:tr w:rsidR="008329F3" w:rsidRPr="004F65B6" w14:paraId="23542E01" w14:textId="77777777" w:rsidTr="004F65B6">
        <w:tc>
          <w:tcPr>
            <w:tcW w:w="1101" w:type="dxa"/>
          </w:tcPr>
          <w:p w14:paraId="48A86020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lastRenderedPageBreak/>
              <w:t>1.4.3</w:t>
            </w:r>
          </w:p>
        </w:tc>
        <w:tc>
          <w:tcPr>
            <w:tcW w:w="5811" w:type="dxa"/>
          </w:tcPr>
          <w:p w14:paraId="7E7C8B15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 xml:space="preserve">Vista </w:t>
            </w:r>
            <w:proofErr w:type="spellStart"/>
            <w:r w:rsidRPr="004F65B6">
              <w:rPr>
                <w:sz w:val="22"/>
              </w:rPr>
              <w:t>flipbook</w:t>
            </w:r>
            <w:proofErr w:type="spellEnd"/>
            <w:r w:rsidRPr="004F65B6">
              <w:rPr>
                <w:sz w:val="22"/>
              </w:rPr>
              <w:t xml:space="preserve"> interactiva</w:t>
            </w:r>
          </w:p>
        </w:tc>
        <w:tc>
          <w:tcPr>
            <w:tcW w:w="1390" w:type="dxa"/>
          </w:tcPr>
          <w:p w14:paraId="0AF08E35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Joyce</w:t>
            </w:r>
          </w:p>
        </w:tc>
        <w:tc>
          <w:tcPr>
            <w:tcW w:w="1172" w:type="dxa"/>
          </w:tcPr>
          <w:p w14:paraId="498C382F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Sprint 2</w:t>
            </w:r>
          </w:p>
        </w:tc>
      </w:tr>
      <w:tr w:rsidR="008329F3" w:rsidRPr="004F65B6" w14:paraId="552F0330" w14:textId="77777777" w:rsidTr="004F65B6">
        <w:tc>
          <w:tcPr>
            <w:tcW w:w="1101" w:type="dxa"/>
          </w:tcPr>
          <w:p w14:paraId="6F75A86A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1.4.4</w:t>
            </w:r>
          </w:p>
        </w:tc>
        <w:tc>
          <w:tcPr>
            <w:tcW w:w="5811" w:type="dxa"/>
          </w:tcPr>
          <w:p w14:paraId="0FCAD25D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Página de álbum por equipo</w:t>
            </w:r>
          </w:p>
        </w:tc>
        <w:tc>
          <w:tcPr>
            <w:tcW w:w="1390" w:type="dxa"/>
          </w:tcPr>
          <w:p w14:paraId="72F4E3F8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Ambos</w:t>
            </w:r>
          </w:p>
        </w:tc>
        <w:tc>
          <w:tcPr>
            <w:tcW w:w="1172" w:type="dxa"/>
          </w:tcPr>
          <w:p w14:paraId="37DA850D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Sprint 2</w:t>
            </w:r>
          </w:p>
        </w:tc>
      </w:tr>
      <w:tr w:rsidR="008329F3" w:rsidRPr="004F65B6" w14:paraId="6EF4143F" w14:textId="77777777" w:rsidTr="004F65B6">
        <w:tc>
          <w:tcPr>
            <w:tcW w:w="1101" w:type="dxa"/>
          </w:tcPr>
          <w:p w14:paraId="079A1C83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1.4.5</w:t>
            </w:r>
          </w:p>
        </w:tc>
        <w:tc>
          <w:tcPr>
            <w:tcW w:w="5811" w:type="dxa"/>
          </w:tcPr>
          <w:p w14:paraId="3E44796C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Ficha de jugador con estadísticas FIFA</w:t>
            </w:r>
          </w:p>
        </w:tc>
        <w:tc>
          <w:tcPr>
            <w:tcW w:w="1390" w:type="dxa"/>
          </w:tcPr>
          <w:p w14:paraId="63F30809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Joyce</w:t>
            </w:r>
          </w:p>
        </w:tc>
        <w:tc>
          <w:tcPr>
            <w:tcW w:w="1172" w:type="dxa"/>
          </w:tcPr>
          <w:p w14:paraId="7D883F5F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Sprint 2</w:t>
            </w:r>
          </w:p>
        </w:tc>
      </w:tr>
      <w:tr w:rsidR="008329F3" w:rsidRPr="004F65B6" w14:paraId="2D79B7AE" w14:textId="77777777" w:rsidTr="004F65B6">
        <w:tc>
          <w:tcPr>
            <w:tcW w:w="1101" w:type="dxa"/>
          </w:tcPr>
          <w:p w14:paraId="24B9B517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1.5</w:t>
            </w:r>
          </w:p>
        </w:tc>
        <w:tc>
          <w:tcPr>
            <w:tcW w:w="5811" w:type="dxa"/>
          </w:tcPr>
          <w:p w14:paraId="0365051B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Módulo de Sobres</w:t>
            </w:r>
          </w:p>
        </w:tc>
        <w:tc>
          <w:tcPr>
            <w:tcW w:w="1390" w:type="dxa"/>
          </w:tcPr>
          <w:p w14:paraId="558196CD" w14:textId="77777777" w:rsidR="008329F3" w:rsidRPr="004F65B6" w:rsidRDefault="008329F3" w:rsidP="004F65B6">
            <w:pPr>
              <w:spacing w:before="40" w:after="40" w:line="360" w:lineRule="auto"/>
            </w:pPr>
          </w:p>
        </w:tc>
        <w:tc>
          <w:tcPr>
            <w:tcW w:w="1172" w:type="dxa"/>
          </w:tcPr>
          <w:p w14:paraId="678326F0" w14:textId="77777777" w:rsidR="008329F3" w:rsidRPr="004F65B6" w:rsidRDefault="008329F3" w:rsidP="004F65B6">
            <w:pPr>
              <w:spacing w:before="40" w:after="40" w:line="360" w:lineRule="auto"/>
            </w:pPr>
          </w:p>
        </w:tc>
      </w:tr>
      <w:tr w:rsidR="008329F3" w:rsidRPr="004F65B6" w14:paraId="30EB4EB5" w14:textId="77777777" w:rsidTr="004F65B6">
        <w:tc>
          <w:tcPr>
            <w:tcW w:w="1101" w:type="dxa"/>
          </w:tcPr>
          <w:p w14:paraId="318856AB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1.5.1</w:t>
            </w:r>
          </w:p>
        </w:tc>
        <w:tc>
          <w:tcPr>
            <w:tcW w:w="5811" w:type="dxa"/>
          </w:tcPr>
          <w:p w14:paraId="5671AA66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Lógica de generación aleatoria por rareza</w:t>
            </w:r>
          </w:p>
        </w:tc>
        <w:tc>
          <w:tcPr>
            <w:tcW w:w="1390" w:type="dxa"/>
          </w:tcPr>
          <w:p w14:paraId="61A2E172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Joseph</w:t>
            </w:r>
          </w:p>
        </w:tc>
        <w:tc>
          <w:tcPr>
            <w:tcW w:w="1172" w:type="dxa"/>
          </w:tcPr>
          <w:p w14:paraId="40AFBCD0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Sprint 3</w:t>
            </w:r>
          </w:p>
        </w:tc>
      </w:tr>
      <w:tr w:rsidR="008329F3" w:rsidRPr="004F65B6" w14:paraId="439E8CBA" w14:textId="77777777" w:rsidTr="004F65B6">
        <w:tc>
          <w:tcPr>
            <w:tcW w:w="1101" w:type="dxa"/>
          </w:tcPr>
          <w:p w14:paraId="4E3732BF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1.5.2</w:t>
            </w:r>
          </w:p>
        </w:tc>
        <w:tc>
          <w:tcPr>
            <w:tcW w:w="5811" w:type="dxa"/>
          </w:tcPr>
          <w:p w14:paraId="36A29DAF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Animación de apertura de sobre</w:t>
            </w:r>
          </w:p>
        </w:tc>
        <w:tc>
          <w:tcPr>
            <w:tcW w:w="1390" w:type="dxa"/>
          </w:tcPr>
          <w:p w14:paraId="17880351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Joyce</w:t>
            </w:r>
          </w:p>
        </w:tc>
        <w:tc>
          <w:tcPr>
            <w:tcW w:w="1172" w:type="dxa"/>
          </w:tcPr>
          <w:p w14:paraId="57F3EB81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Sprint 3</w:t>
            </w:r>
          </w:p>
        </w:tc>
      </w:tr>
      <w:tr w:rsidR="008329F3" w:rsidRPr="004F65B6" w14:paraId="3E5BEEDD" w14:textId="77777777" w:rsidTr="004F65B6">
        <w:tc>
          <w:tcPr>
            <w:tcW w:w="1101" w:type="dxa"/>
          </w:tcPr>
          <w:p w14:paraId="3489A5BF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1.5.3</w:t>
            </w:r>
          </w:p>
        </w:tc>
        <w:tc>
          <w:tcPr>
            <w:tcW w:w="5811" w:type="dxa"/>
          </w:tcPr>
          <w:p w14:paraId="1FA852A0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Sobres de bienvenida (</w:t>
            </w:r>
            <w:proofErr w:type="spellStart"/>
            <w:r w:rsidRPr="004F65B6">
              <w:rPr>
                <w:sz w:val="22"/>
              </w:rPr>
              <w:t>onboarding</w:t>
            </w:r>
            <w:proofErr w:type="spellEnd"/>
            <w:r w:rsidRPr="004F65B6">
              <w:rPr>
                <w:sz w:val="22"/>
              </w:rPr>
              <w:t>)</w:t>
            </w:r>
          </w:p>
        </w:tc>
        <w:tc>
          <w:tcPr>
            <w:tcW w:w="1390" w:type="dxa"/>
          </w:tcPr>
          <w:p w14:paraId="17768D7C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Joseph</w:t>
            </w:r>
          </w:p>
        </w:tc>
        <w:tc>
          <w:tcPr>
            <w:tcW w:w="1172" w:type="dxa"/>
          </w:tcPr>
          <w:p w14:paraId="3A1E7ADB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Sprint 3</w:t>
            </w:r>
          </w:p>
        </w:tc>
      </w:tr>
      <w:tr w:rsidR="008329F3" w:rsidRPr="004F65B6" w14:paraId="6A71C095" w14:textId="77777777" w:rsidTr="004F65B6">
        <w:tc>
          <w:tcPr>
            <w:tcW w:w="1101" w:type="dxa"/>
          </w:tcPr>
          <w:p w14:paraId="67E75CD0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1.5.4</w:t>
            </w:r>
          </w:p>
        </w:tc>
        <w:tc>
          <w:tcPr>
            <w:tcW w:w="5811" w:type="dxa"/>
          </w:tcPr>
          <w:p w14:paraId="31E0912C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Sobres temáticos por equipo</w:t>
            </w:r>
          </w:p>
        </w:tc>
        <w:tc>
          <w:tcPr>
            <w:tcW w:w="1390" w:type="dxa"/>
          </w:tcPr>
          <w:p w14:paraId="0F2E1742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Ambos</w:t>
            </w:r>
          </w:p>
        </w:tc>
        <w:tc>
          <w:tcPr>
            <w:tcW w:w="1172" w:type="dxa"/>
          </w:tcPr>
          <w:p w14:paraId="763F0362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Sprint 3</w:t>
            </w:r>
          </w:p>
        </w:tc>
      </w:tr>
      <w:tr w:rsidR="008329F3" w:rsidRPr="004F65B6" w14:paraId="6B8CAF7B" w14:textId="77777777" w:rsidTr="004F65B6">
        <w:tc>
          <w:tcPr>
            <w:tcW w:w="1101" w:type="dxa"/>
          </w:tcPr>
          <w:p w14:paraId="28F6093E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1.6</w:t>
            </w:r>
          </w:p>
        </w:tc>
        <w:tc>
          <w:tcPr>
            <w:tcW w:w="5811" w:type="dxa"/>
          </w:tcPr>
          <w:p w14:paraId="01CD65B2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Módulo de Economía</w:t>
            </w:r>
          </w:p>
        </w:tc>
        <w:tc>
          <w:tcPr>
            <w:tcW w:w="1390" w:type="dxa"/>
          </w:tcPr>
          <w:p w14:paraId="3FC30CCB" w14:textId="77777777" w:rsidR="008329F3" w:rsidRPr="004F65B6" w:rsidRDefault="008329F3" w:rsidP="004F65B6">
            <w:pPr>
              <w:spacing w:before="40" w:after="40" w:line="360" w:lineRule="auto"/>
            </w:pPr>
          </w:p>
        </w:tc>
        <w:tc>
          <w:tcPr>
            <w:tcW w:w="1172" w:type="dxa"/>
          </w:tcPr>
          <w:p w14:paraId="38CEAB41" w14:textId="77777777" w:rsidR="008329F3" w:rsidRPr="004F65B6" w:rsidRDefault="008329F3" w:rsidP="004F65B6">
            <w:pPr>
              <w:spacing w:before="40" w:after="40" w:line="360" w:lineRule="auto"/>
            </w:pPr>
          </w:p>
        </w:tc>
      </w:tr>
      <w:tr w:rsidR="008329F3" w:rsidRPr="004F65B6" w14:paraId="719C105F" w14:textId="77777777" w:rsidTr="004F65B6">
        <w:tc>
          <w:tcPr>
            <w:tcW w:w="1101" w:type="dxa"/>
          </w:tcPr>
          <w:p w14:paraId="0F34FDD8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1.6.1</w:t>
            </w:r>
          </w:p>
        </w:tc>
        <w:tc>
          <w:tcPr>
            <w:tcW w:w="5811" w:type="dxa"/>
          </w:tcPr>
          <w:p w14:paraId="7EFAFA31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Sistema de monedas (saldo del usuario)</w:t>
            </w:r>
          </w:p>
        </w:tc>
        <w:tc>
          <w:tcPr>
            <w:tcW w:w="1390" w:type="dxa"/>
          </w:tcPr>
          <w:p w14:paraId="7D5D28E0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Joseph</w:t>
            </w:r>
          </w:p>
        </w:tc>
        <w:tc>
          <w:tcPr>
            <w:tcW w:w="1172" w:type="dxa"/>
          </w:tcPr>
          <w:p w14:paraId="79F61BF9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Sprint 3</w:t>
            </w:r>
          </w:p>
        </w:tc>
      </w:tr>
      <w:tr w:rsidR="008329F3" w:rsidRPr="004F65B6" w14:paraId="7873371E" w14:textId="77777777" w:rsidTr="004F65B6">
        <w:tc>
          <w:tcPr>
            <w:tcW w:w="1101" w:type="dxa"/>
          </w:tcPr>
          <w:p w14:paraId="0B2D0287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1.6.2</w:t>
            </w:r>
          </w:p>
        </w:tc>
        <w:tc>
          <w:tcPr>
            <w:tcW w:w="5811" w:type="dxa"/>
          </w:tcPr>
          <w:p w14:paraId="58C6ABD0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Descarte de figuritas repetidas</w:t>
            </w:r>
          </w:p>
        </w:tc>
        <w:tc>
          <w:tcPr>
            <w:tcW w:w="1390" w:type="dxa"/>
          </w:tcPr>
          <w:p w14:paraId="58BA424C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Joyce</w:t>
            </w:r>
          </w:p>
        </w:tc>
        <w:tc>
          <w:tcPr>
            <w:tcW w:w="1172" w:type="dxa"/>
          </w:tcPr>
          <w:p w14:paraId="7C8E417C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Sprint 3</w:t>
            </w:r>
          </w:p>
        </w:tc>
      </w:tr>
      <w:tr w:rsidR="008329F3" w:rsidRPr="004F65B6" w14:paraId="33F2316B" w14:textId="77777777" w:rsidTr="004F65B6">
        <w:tc>
          <w:tcPr>
            <w:tcW w:w="1101" w:type="dxa"/>
          </w:tcPr>
          <w:p w14:paraId="77166A83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1.6.3</w:t>
            </w:r>
          </w:p>
        </w:tc>
        <w:tc>
          <w:tcPr>
            <w:tcW w:w="5811" w:type="dxa"/>
          </w:tcPr>
          <w:p w14:paraId="32012418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Tienda de sobres</w:t>
            </w:r>
          </w:p>
        </w:tc>
        <w:tc>
          <w:tcPr>
            <w:tcW w:w="1390" w:type="dxa"/>
          </w:tcPr>
          <w:p w14:paraId="70D273F9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Joyce</w:t>
            </w:r>
          </w:p>
        </w:tc>
        <w:tc>
          <w:tcPr>
            <w:tcW w:w="1172" w:type="dxa"/>
          </w:tcPr>
          <w:p w14:paraId="54B80DB1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Sprint 3</w:t>
            </w:r>
          </w:p>
        </w:tc>
      </w:tr>
      <w:tr w:rsidR="008329F3" w:rsidRPr="004F65B6" w14:paraId="091EC2EA" w14:textId="77777777" w:rsidTr="004F65B6">
        <w:tc>
          <w:tcPr>
            <w:tcW w:w="1101" w:type="dxa"/>
          </w:tcPr>
          <w:p w14:paraId="6D5EA1D9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1.6.4</w:t>
            </w:r>
          </w:p>
        </w:tc>
        <w:tc>
          <w:tcPr>
            <w:tcW w:w="5811" w:type="dxa"/>
          </w:tcPr>
          <w:p w14:paraId="6273E2B6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Recompensa por equipo completo</w:t>
            </w:r>
          </w:p>
        </w:tc>
        <w:tc>
          <w:tcPr>
            <w:tcW w:w="1390" w:type="dxa"/>
          </w:tcPr>
          <w:p w14:paraId="12CD5B14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Joseph</w:t>
            </w:r>
          </w:p>
        </w:tc>
        <w:tc>
          <w:tcPr>
            <w:tcW w:w="1172" w:type="dxa"/>
          </w:tcPr>
          <w:p w14:paraId="6B2BC483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Sprint 3</w:t>
            </w:r>
          </w:p>
        </w:tc>
      </w:tr>
      <w:tr w:rsidR="008329F3" w:rsidRPr="004F65B6" w14:paraId="6D66C4AA" w14:textId="77777777" w:rsidTr="004F65B6">
        <w:tc>
          <w:tcPr>
            <w:tcW w:w="1101" w:type="dxa"/>
          </w:tcPr>
          <w:p w14:paraId="7C283F14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1.7</w:t>
            </w:r>
          </w:p>
        </w:tc>
        <w:tc>
          <w:tcPr>
            <w:tcW w:w="5811" w:type="dxa"/>
          </w:tcPr>
          <w:p w14:paraId="2F08EBAF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Módulo de Marketplace</w:t>
            </w:r>
          </w:p>
        </w:tc>
        <w:tc>
          <w:tcPr>
            <w:tcW w:w="1390" w:type="dxa"/>
          </w:tcPr>
          <w:p w14:paraId="04467783" w14:textId="77777777" w:rsidR="008329F3" w:rsidRPr="004F65B6" w:rsidRDefault="008329F3" w:rsidP="004F65B6">
            <w:pPr>
              <w:spacing w:before="40" w:after="40" w:line="360" w:lineRule="auto"/>
            </w:pPr>
          </w:p>
        </w:tc>
        <w:tc>
          <w:tcPr>
            <w:tcW w:w="1172" w:type="dxa"/>
          </w:tcPr>
          <w:p w14:paraId="1E639563" w14:textId="77777777" w:rsidR="008329F3" w:rsidRPr="004F65B6" w:rsidRDefault="008329F3" w:rsidP="004F65B6">
            <w:pPr>
              <w:spacing w:before="40" w:after="40" w:line="360" w:lineRule="auto"/>
            </w:pPr>
          </w:p>
        </w:tc>
      </w:tr>
      <w:tr w:rsidR="008329F3" w:rsidRPr="004F65B6" w14:paraId="103034F3" w14:textId="77777777" w:rsidTr="004F65B6">
        <w:tc>
          <w:tcPr>
            <w:tcW w:w="1101" w:type="dxa"/>
          </w:tcPr>
          <w:p w14:paraId="1A939576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1.7.1</w:t>
            </w:r>
          </w:p>
        </w:tc>
        <w:tc>
          <w:tcPr>
            <w:tcW w:w="5811" w:type="dxa"/>
          </w:tcPr>
          <w:p w14:paraId="2AD99255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Publicación de figuritas (</w:t>
            </w:r>
            <w:proofErr w:type="spellStart"/>
            <w:r w:rsidRPr="004F65B6">
              <w:rPr>
                <w:sz w:val="22"/>
              </w:rPr>
              <w:t>listings</w:t>
            </w:r>
            <w:proofErr w:type="spellEnd"/>
            <w:r w:rsidRPr="004F65B6">
              <w:rPr>
                <w:sz w:val="22"/>
              </w:rPr>
              <w:t>)</w:t>
            </w:r>
          </w:p>
        </w:tc>
        <w:tc>
          <w:tcPr>
            <w:tcW w:w="1390" w:type="dxa"/>
          </w:tcPr>
          <w:p w14:paraId="77CF7EC6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Joseph</w:t>
            </w:r>
          </w:p>
        </w:tc>
        <w:tc>
          <w:tcPr>
            <w:tcW w:w="1172" w:type="dxa"/>
          </w:tcPr>
          <w:p w14:paraId="6E3F5F19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Sprint 4</w:t>
            </w:r>
          </w:p>
        </w:tc>
      </w:tr>
      <w:tr w:rsidR="008329F3" w:rsidRPr="004F65B6" w14:paraId="10DB409D" w14:textId="77777777" w:rsidTr="004F65B6">
        <w:tc>
          <w:tcPr>
            <w:tcW w:w="1101" w:type="dxa"/>
          </w:tcPr>
          <w:p w14:paraId="246C134A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1.7.2</w:t>
            </w:r>
          </w:p>
        </w:tc>
        <w:tc>
          <w:tcPr>
            <w:tcW w:w="5811" w:type="dxa"/>
          </w:tcPr>
          <w:p w14:paraId="612CBC85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 xml:space="preserve">Vista del </w:t>
            </w:r>
            <w:proofErr w:type="spellStart"/>
            <w:r w:rsidRPr="004F65B6">
              <w:rPr>
                <w:sz w:val="22"/>
              </w:rPr>
              <w:t>marketplace</w:t>
            </w:r>
            <w:proofErr w:type="spellEnd"/>
          </w:p>
        </w:tc>
        <w:tc>
          <w:tcPr>
            <w:tcW w:w="1390" w:type="dxa"/>
          </w:tcPr>
          <w:p w14:paraId="0C4934D4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Joyce</w:t>
            </w:r>
          </w:p>
        </w:tc>
        <w:tc>
          <w:tcPr>
            <w:tcW w:w="1172" w:type="dxa"/>
          </w:tcPr>
          <w:p w14:paraId="6F7C5BD0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Sprint 4</w:t>
            </w:r>
          </w:p>
        </w:tc>
      </w:tr>
      <w:tr w:rsidR="008329F3" w:rsidRPr="004F65B6" w14:paraId="427A86AE" w14:textId="77777777" w:rsidTr="004F65B6">
        <w:tc>
          <w:tcPr>
            <w:tcW w:w="1101" w:type="dxa"/>
          </w:tcPr>
          <w:p w14:paraId="464A78DD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1.7.3</w:t>
            </w:r>
          </w:p>
        </w:tc>
        <w:tc>
          <w:tcPr>
            <w:tcW w:w="5811" w:type="dxa"/>
          </w:tcPr>
          <w:p w14:paraId="320B881C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Propuesta de intercambio</w:t>
            </w:r>
          </w:p>
        </w:tc>
        <w:tc>
          <w:tcPr>
            <w:tcW w:w="1390" w:type="dxa"/>
          </w:tcPr>
          <w:p w14:paraId="7F715B22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Joseph</w:t>
            </w:r>
          </w:p>
        </w:tc>
        <w:tc>
          <w:tcPr>
            <w:tcW w:w="1172" w:type="dxa"/>
          </w:tcPr>
          <w:p w14:paraId="3AC213B3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Sprint 4</w:t>
            </w:r>
          </w:p>
        </w:tc>
      </w:tr>
      <w:tr w:rsidR="008329F3" w:rsidRPr="004F65B6" w14:paraId="744A4BE2" w14:textId="77777777" w:rsidTr="004F65B6">
        <w:tc>
          <w:tcPr>
            <w:tcW w:w="1101" w:type="dxa"/>
          </w:tcPr>
          <w:p w14:paraId="718D9414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1.7.4</w:t>
            </w:r>
          </w:p>
        </w:tc>
        <w:tc>
          <w:tcPr>
            <w:tcW w:w="5811" w:type="dxa"/>
          </w:tcPr>
          <w:p w14:paraId="5F76BF6C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 xml:space="preserve">Aceptar / Rechazar / Cancelar </w:t>
            </w:r>
            <w:proofErr w:type="spellStart"/>
            <w:r w:rsidRPr="004F65B6">
              <w:rPr>
                <w:sz w:val="22"/>
              </w:rPr>
              <w:t>trade</w:t>
            </w:r>
            <w:proofErr w:type="spellEnd"/>
          </w:p>
        </w:tc>
        <w:tc>
          <w:tcPr>
            <w:tcW w:w="1390" w:type="dxa"/>
          </w:tcPr>
          <w:p w14:paraId="699A6B52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Joseph</w:t>
            </w:r>
          </w:p>
        </w:tc>
        <w:tc>
          <w:tcPr>
            <w:tcW w:w="1172" w:type="dxa"/>
          </w:tcPr>
          <w:p w14:paraId="641427DE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Sprint 4</w:t>
            </w:r>
          </w:p>
        </w:tc>
      </w:tr>
      <w:tr w:rsidR="008329F3" w:rsidRPr="004F65B6" w14:paraId="5770C736" w14:textId="77777777" w:rsidTr="004F65B6">
        <w:tc>
          <w:tcPr>
            <w:tcW w:w="1101" w:type="dxa"/>
          </w:tcPr>
          <w:p w14:paraId="614E0DF1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1.7.5</w:t>
            </w:r>
          </w:p>
        </w:tc>
        <w:tc>
          <w:tcPr>
            <w:tcW w:w="5811" w:type="dxa"/>
          </w:tcPr>
          <w:p w14:paraId="0A79C5AC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 xml:space="preserve">Actualización de colecciones tras </w:t>
            </w:r>
            <w:proofErr w:type="spellStart"/>
            <w:r w:rsidRPr="004F65B6">
              <w:rPr>
                <w:sz w:val="22"/>
              </w:rPr>
              <w:t>trade</w:t>
            </w:r>
            <w:proofErr w:type="spellEnd"/>
          </w:p>
        </w:tc>
        <w:tc>
          <w:tcPr>
            <w:tcW w:w="1390" w:type="dxa"/>
          </w:tcPr>
          <w:p w14:paraId="7CA11945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Joseph</w:t>
            </w:r>
          </w:p>
        </w:tc>
        <w:tc>
          <w:tcPr>
            <w:tcW w:w="1172" w:type="dxa"/>
          </w:tcPr>
          <w:p w14:paraId="4B535856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Sprint 4</w:t>
            </w:r>
          </w:p>
        </w:tc>
      </w:tr>
      <w:tr w:rsidR="008329F3" w:rsidRPr="004F65B6" w14:paraId="6FA6049E" w14:textId="77777777" w:rsidTr="004F65B6">
        <w:tc>
          <w:tcPr>
            <w:tcW w:w="1101" w:type="dxa"/>
          </w:tcPr>
          <w:p w14:paraId="1C975902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1.8</w:t>
            </w:r>
          </w:p>
        </w:tc>
        <w:tc>
          <w:tcPr>
            <w:tcW w:w="5811" w:type="dxa"/>
          </w:tcPr>
          <w:p w14:paraId="753E54E6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Módulo de Notificaciones</w:t>
            </w:r>
          </w:p>
        </w:tc>
        <w:tc>
          <w:tcPr>
            <w:tcW w:w="1390" w:type="dxa"/>
          </w:tcPr>
          <w:p w14:paraId="734BFE14" w14:textId="77777777" w:rsidR="008329F3" w:rsidRPr="004F65B6" w:rsidRDefault="008329F3" w:rsidP="004F65B6">
            <w:pPr>
              <w:spacing w:before="40" w:after="40" w:line="360" w:lineRule="auto"/>
            </w:pPr>
          </w:p>
        </w:tc>
        <w:tc>
          <w:tcPr>
            <w:tcW w:w="1172" w:type="dxa"/>
          </w:tcPr>
          <w:p w14:paraId="455F2F4A" w14:textId="77777777" w:rsidR="008329F3" w:rsidRPr="004F65B6" w:rsidRDefault="008329F3" w:rsidP="004F65B6">
            <w:pPr>
              <w:spacing w:before="40" w:after="40" w:line="360" w:lineRule="auto"/>
            </w:pPr>
          </w:p>
        </w:tc>
      </w:tr>
      <w:tr w:rsidR="008329F3" w:rsidRPr="004F65B6" w14:paraId="10EB068F" w14:textId="77777777" w:rsidTr="004F65B6">
        <w:tc>
          <w:tcPr>
            <w:tcW w:w="1101" w:type="dxa"/>
          </w:tcPr>
          <w:p w14:paraId="4F0C2054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1.8.1</w:t>
            </w:r>
          </w:p>
        </w:tc>
        <w:tc>
          <w:tcPr>
            <w:tcW w:w="5811" w:type="dxa"/>
          </w:tcPr>
          <w:p w14:paraId="1F4104F8" w14:textId="77777777" w:rsidR="008329F3" w:rsidRPr="004F65B6" w:rsidRDefault="00000000" w:rsidP="004F65B6">
            <w:pPr>
              <w:spacing w:before="40" w:after="40" w:line="360" w:lineRule="auto"/>
            </w:pPr>
            <w:proofErr w:type="spellStart"/>
            <w:r w:rsidRPr="004F65B6">
              <w:rPr>
                <w:sz w:val="22"/>
              </w:rPr>
              <w:t>Inbox</w:t>
            </w:r>
            <w:proofErr w:type="spellEnd"/>
            <w:r w:rsidRPr="004F65B6">
              <w:rPr>
                <w:sz w:val="22"/>
              </w:rPr>
              <w:t xml:space="preserve"> de solicitudes de intercambio</w:t>
            </w:r>
          </w:p>
        </w:tc>
        <w:tc>
          <w:tcPr>
            <w:tcW w:w="1390" w:type="dxa"/>
          </w:tcPr>
          <w:p w14:paraId="1C685864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Joyce</w:t>
            </w:r>
          </w:p>
        </w:tc>
        <w:tc>
          <w:tcPr>
            <w:tcW w:w="1172" w:type="dxa"/>
          </w:tcPr>
          <w:p w14:paraId="6A13B3F1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Sprint 4</w:t>
            </w:r>
          </w:p>
        </w:tc>
      </w:tr>
      <w:tr w:rsidR="008329F3" w:rsidRPr="004F65B6" w14:paraId="393D6463" w14:textId="77777777" w:rsidTr="004F65B6">
        <w:tc>
          <w:tcPr>
            <w:tcW w:w="1101" w:type="dxa"/>
          </w:tcPr>
          <w:p w14:paraId="236765E8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1.9</w:t>
            </w:r>
          </w:p>
        </w:tc>
        <w:tc>
          <w:tcPr>
            <w:tcW w:w="5811" w:type="dxa"/>
          </w:tcPr>
          <w:p w14:paraId="50BD3379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 xml:space="preserve">Módulo de Perfil y </w:t>
            </w:r>
            <w:proofErr w:type="spellStart"/>
            <w:r w:rsidRPr="004F65B6">
              <w:rPr>
                <w:sz w:val="22"/>
              </w:rPr>
              <w:t>Dashboard</w:t>
            </w:r>
            <w:proofErr w:type="spellEnd"/>
          </w:p>
        </w:tc>
        <w:tc>
          <w:tcPr>
            <w:tcW w:w="1390" w:type="dxa"/>
          </w:tcPr>
          <w:p w14:paraId="056C79A9" w14:textId="77777777" w:rsidR="008329F3" w:rsidRPr="004F65B6" w:rsidRDefault="008329F3" w:rsidP="004F65B6">
            <w:pPr>
              <w:spacing w:before="40" w:after="40" w:line="360" w:lineRule="auto"/>
            </w:pPr>
          </w:p>
        </w:tc>
        <w:tc>
          <w:tcPr>
            <w:tcW w:w="1172" w:type="dxa"/>
          </w:tcPr>
          <w:p w14:paraId="2D83ED8F" w14:textId="77777777" w:rsidR="008329F3" w:rsidRPr="004F65B6" w:rsidRDefault="008329F3" w:rsidP="004F65B6">
            <w:pPr>
              <w:spacing w:before="40" w:after="40" w:line="360" w:lineRule="auto"/>
            </w:pPr>
          </w:p>
        </w:tc>
      </w:tr>
      <w:tr w:rsidR="008329F3" w:rsidRPr="004F65B6" w14:paraId="1830CBB1" w14:textId="77777777" w:rsidTr="004F65B6">
        <w:tc>
          <w:tcPr>
            <w:tcW w:w="1101" w:type="dxa"/>
          </w:tcPr>
          <w:p w14:paraId="0340F0DA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1.9.1</w:t>
            </w:r>
          </w:p>
        </w:tc>
        <w:tc>
          <w:tcPr>
            <w:tcW w:w="5811" w:type="dxa"/>
          </w:tcPr>
          <w:p w14:paraId="6D64883A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Página de perfil con estadísticas e insignias</w:t>
            </w:r>
          </w:p>
        </w:tc>
        <w:tc>
          <w:tcPr>
            <w:tcW w:w="1390" w:type="dxa"/>
          </w:tcPr>
          <w:p w14:paraId="44CAF948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Joyce</w:t>
            </w:r>
          </w:p>
        </w:tc>
        <w:tc>
          <w:tcPr>
            <w:tcW w:w="1172" w:type="dxa"/>
          </w:tcPr>
          <w:p w14:paraId="39CA1267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Sprint 4</w:t>
            </w:r>
          </w:p>
        </w:tc>
      </w:tr>
      <w:tr w:rsidR="008329F3" w:rsidRPr="004F65B6" w14:paraId="66379B8E" w14:textId="77777777" w:rsidTr="004F65B6">
        <w:tc>
          <w:tcPr>
            <w:tcW w:w="1101" w:type="dxa"/>
          </w:tcPr>
          <w:p w14:paraId="230309B6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1.9.2</w:t>
            </w:r>
          </w:p>
        </w:tc>
        <w:tc>
          <w:tcPr>
            <w:tcW w:w="5811" w:type="dxa"/>
          </w:tcPr>
          <w:p w14:paraId="46985EBD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Vista de mi colección personal (</w:t>
            </w:r>
            <w:proofErr w:type="spellStart"/>
            <w:r w:rsidRPr="004F65B6">
              <w:rPr>
                <w:sz w:val="22"/>
              </w:rPr>
              <w:t>My</w:t>
            </w:r>
            <w:proofErr w:type="spellEnd"/>
            <w:r w:rsidRPr="004F65B6">
              <w:rPr>
                <w:sz w:val="22"/>
              </w:rPr>
              <w:t xml:space="preserve"> </w:t>
            </w:r>
            <w:proofErr w:type="spellStart"/>
            <w:r w:rsidRPr="004F65B6">
              <w:rPr>
                <w:sz w:val="22"/>
              </w:rPr>
              <w:t>Cards</w:t>
            </w:r>
            <w:proofErr w:type="spellEnd"/>
            <w:r w:rsidRPr="004F65B6">
              <w:rPr>
                <w:sz w:val="22"/>
              </w:rPr>
              <w:t>)</w:t>
            </w:r>
          </w:p>
        </w:tc>
        <w:tc>
          <w:tcPr>
            <w:tcW w:w="1390" w:type="dxa"/>
          </w:tcPr>
          <w:p w14:paraId="5E774769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Joyce</w:t>
            </w:r>
          </w:p>
        </w:tc>
        <w:tc>
          <w:tcPr>
            <w:tcW w:w="1172" w:type="dxa"/>
          </w:tcPr>
          <w:p w14:paraId="20FB5D50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Sprint 5</w:t>
            </w:r>
          </w:p>
        </w:tc>
      </w:tr>
      <w:tr w:rsidR="008329F3" w:rsidRPr="004F65B6" w14:paraId="3568C30D" w14:textId="77777777" w:rsidTr="004F65B6">
        <w:tc>
          <w:tcPr>
            <w:tcW w:w="1101" w:type="dxa"/>
          </w:tcPr>
          <w:p w14:paraId="7E577A16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1.9.3</w:t>
            </w:r>
          </w:p>
        </w:tc>
        <w:tc>
          <w:tcPr>
            <w:tcW w:w="5811" w:type="dxa"/>
          </w:tcPr>
          <w:p w14:paraId="7CF3A695" w14:textId="77777777" w:rsidR="008329F3" w:rsidRPr="004F65B6" w:rsidRDefault="00000000" w:rsidP="004F65B6">
            <w:pPr>
              <w:spacing w:before="40" w:after="40" w:line="360" w:lineRule="auto"/>
            </w:pPr>
            <w:proofErr w:type="spellStart"/>
            <w:r w:rsidRPr="004F65B6">
              <w:rPr>
                <w:sz w:val="22"/>
              </w:rPr>
              <w:t>Dashboard</w:t>
            </w:r>
            <w:proofErr w:type="spellEnd"/>
            <w:r w:rsidRPr="004F65B6">
              <w:rPr>
                <w:sz w:val="22"/>
              </w:rPr>
              <w:t xml:space="preserve"> de progreso del coleccionista</w:t>
            </w:r>
          </w:p>
        </w:tc>
        <w:tc>
          <w:tcPr>
            <w:tcW w:w="1390" w:type="dxa"/>
          </w:tcPr>
          <w:p w14:paraId="2A4AA76E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Ambos</w:t>
            </w:r>
          </w:p>
        </w:tc>
        <w:tc>
          <w:tcPr>
            <w:tcW w:w="1172" w:type="dxa"/>
          </w:tcPr>
          <w:p w14:paraId="0D05DFD6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Sprint 5</w:t>
            </w:r>
          </w:p>
        </w:tc>
      </w:tr>
    </w:tbl>
    <w:p w14:paraId="0F0F86F1" w14:textId="77777777" w:rsidR="008329F3" w:rsidRPr="004F65B6" w:rsidRDefault="008329F3" w:rsidP="004F65B6">
      <w:pPr>
        <w:spacing w:line="360" w:lineRule="auto"/>
      </w:pPr>
    </w:p>
    <w:p w14:paraId="46493367" w14:textId="77777777" w:rsidR="004F65B6" w:rsidRPr="004F65B6" w:rsidRDefault="004F65B6" w:rsidP="004F65B6">
      <w:pPr>
        <w:spacing w:line="360" w:lineRule="auto"/>
        <w:rPr>
          <w:b/>
        </w:rPr>
      </w:pPr>
    </w:p>
    <w:p w14:paraId="61B88E63" w14:textId="712F7FDD" w:rsidR="008329F3" w:rsidRPr="004F65B6" w:rsidRDefault="00000000" w:rsidP="004F65B6">
      <w:pPr>
        <w:spacing w:line="360" w:lineRule="auto"/>
      </w:pPr>
      <w:r w:rsidRPr="004F65B6">
        <w:rPr>
          <w:b/>
        </w:rPr>
        <w:lastRenderedPageBreak/>
        <w:t>WBS del Proyecto Completo</w:t>
      </w:r>
    </w:p>
    <w:p w14:paraId="7D143FF4" w14:textId="0353A589" w:rsidR="008329F3" w:rsidRPr="004F65B6" w:rsidRDefault="00000000" w:rsidP="004F65B6">
      <w:pPr>
        <w:spacing w:line="360" w:lineRule="auto"/>
        <w:ind w:firstLine="720"/>
      </w:pPr>
      <w:r w:rsidRPr="004F65B6">
        <w:t xml:space="preserve">La WBS del proyecto completo contempla el desarrollo total de la plataforma </w:t>
      </w:r>
      <w:proofErr w:type="spellStart"/>
      <w:r w:rsidRPr="004F65B6">
        <w:t>StickerHub</w:t>
      </w:r>
      <w:proofErr w:type="spellEnd"/>
      <w:r w:rsidRPr="004F65B6">
        <w:t xml:space="preserve"> más allá del período del curso, incluyendo las fases de comunidad, monetización, aplicación móvil y expansión.</w:t>
      </w:r>
    </w:p>
    <w:p w14:paraId="0CE6684F" w14:textId="77777777" w:rsidR="008329F3" w:rsidRPr="004F65B6" w:rsidRDefault="00000000" w:rsidP="004F65B6">
      <w:pPr>
        <w:spacing w:line="360" w:lineRule="auto"/>
      </w:pPr>
      <w:r w:rsidRPr="004F65B6">
        <w:rPr>
          <w:i/>
        </w:rPr>
        <w:t xml:space="preserve">Tabla 4. WBS del proyecto completo </w:t>
      </w:r>
      <w:proofErr w:type="spellStart"/>
      <w:r w:rsidRPr="004F65B6">
        <w:rPr>
          <w:i/>
        </w:rPr>
        <w:t>StickerHub</w:t>
      </w:r>
      <w:proofErr w:type="spellEnd"/>
      <w:r w:rsidRPr="004F65B6">
        <w:rPr>
          <w:i/>
        </w:rPr>
        <w:t xml:space="preserve"> (incluyendo fases </w:t>
      </w:r>
      <w:proofErr w:type="spellStart"/>
      <w:r w:rsidRPr="004F65B6">
        <w:rPr>
          <w:i/>
        </w:rPr>
        <w:t>post-curso</w:t>
      </w:r>
      <w:proofErr w:type="spellEnd"/>
      <w:r w:rsidRPr="004F65B6">
        <w:rPr>
          <w:i/>
        </w:rPr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"/>
        <w:gridCol w:w="4961"/>
        <w:gridCol w:w="1984"/>
        <w:gridCol w:w="1314"/>
      </w:tblGrid>
      <w:tr w:rsidR="008329F3" w:rsidRPr="004F65B6" w14:paraId="1258D279" w14:textId="77777777" w:rsidTr="00771FDA">
        <w:tc>
          <w:tcPr>
            <w:tcW w:w="1101" w:type="dxa"/>
          </w:tcPr>
          <w:p w14:paraId="7E3C5984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b/>
                <w:sz w:val="22"/>
              </w:rPr>
              <w:t>ID WBS</w:t>
            </w:r>
          </w:p>
        </w:tc>
        <w:tc>
          <w:tcPr>
            <w:tcW w:w="4961" w:type="dxa"/>
          </w:tcPr>
          <w:p w14:paraId="6C430D58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b/>
                <w:sz w:val="22"/>
              </w:rPr>
              <w:t>Entregable / Módulo</w:t>
            </w:r>
          </w:p>
        </w:tc>
        <w:tc>
          <w:tcPr>
            <w:tcW w:w="1984" w:type="dxa"/>
          </w:tcPr>
          <w:p w14:paraId="6363D47D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b/>
                <w:sz w:val="22"/>
              </w:rPr>
              <w:t>Responsable</w:t>
            </w:r>
          </w:p>
        </w:tc>
        <w:tc>
          <w:tcPr>
            <w:tcW w:w="1314" w:type="dxa"/>
          </w:tcPr>
          <w:p w14:paraId="07DBB26E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b/>
                <w:sz w:val="22"/>
              </w:rPr>
              <w:t>Período Estimado</w:t>
            </w:r>
          </w:p>
        </w:tc>
      </w:tr>
      <w:tr w:rsidR="008329F3" w:rsidRPr="004F65B6" w14:paraId="06453366" w14:textId="77777777" w:rsidTr="00771FDA">
        <w:tc>
          <w:tcPr>
            <w:tcW w:w="1101" w:type="dxa"/>
          </w:tcPr>
          <w:p w14:paraId="748F1B62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1</w:t>
            </w:r>
          </w:p>
        </w:tc>
        <w:tc>
          <w:tcPr>
            <w:tcW w:w="4961" w:type="dxa"/>
          </w:tcPr>
          <w:p w14:paraId="311A7DFB" w14:textId="77777777" w:rsidR="008329F3" w:rsidRPr="004F65B6" w:rsidRDefault="00000000" w:rsidP="004F65B6">
            <w:pPr>
              <w:spacing w:before="40" w:after="40" w:line="360" w:lineRule="auto"/>
            </w:pPr>
            <w:proofErr w:type="spellStart"/>
            <w:r w:rsidRPr="004F65B6">
              <w:rPr>
                <w:sz w:val="22"/>
              </w:rPr>
              <w:t>StickerHub</w:t>
            </w:r>
            <w:proofErr w:type="spellEnd"/>
            <w:r w:rsidRPr="004F65B6">
              <w:rPr>
                <w:sz w:val="22"/>
              </w:rPr>
              <w:t xml:space="preserve"> — Proyecto Completo</w:t>
            </w:r>
          </w:p>
        </w:tc>
        <w:tc>
          <w:tcPr>
            <w:tcW w:w="1984" w:type="dxa"/>
          </w:tcPr>
          <w:p w14:paraId="605FD7EE" w14:textId="77777777" w:rsidR="008329F3" w:rsidRPr="004F65B6" w:rsidRDefault="008329F3" w:rsidP="004F65B6">
            <w:pPr>
              <w:spacing w:before="40" w:after="40" w:line="360" w:lineRule="auto"/>
            </w:pPr>
          </w:p>
        </w:tc>
        <w:tc>
          <w:tcPr>
            <w:tcW w:w="1314" w:type="dxa"/>
          </w:tcPr>
          <w:p w14:paraId="57EBA5D1" w14:textId="77777777" w:rsidR="008329F3" w:rsidRPr="004F65B6" w:rsidRDefault="008329F3" w:rsidP="004F65B6">
            <w:pPr>
              <w:spacing w:before="40" w:after="40" w:line="360" w:lineRule="auto"/>
            </w:pPr>
          </w:p>
        </w:tc>
      </w:tr>
      <w:tr w:rsidR="008329F3" w:rsidRPr="004F65B6" w14:paraId="26527434" w14:textId="77777777" w:rsidTr="00771FDA">
        <w:tc>
          <w:tcPr>
            <w:tcW w:w="1101" w:type="dxa"/>
          </w:tcPr>
          <w:p w14:paraId="27D175D2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1.1</w:t>
            </w:r>
          </w:p>
        </w:tc>
        <w:tc>
          <w:tcPr>
            <w:tcW w:w="4961" w:type="dxa"/>
          </w:tcPr>
          <w:p w14:paraId="29A1C1BF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 xml:space="preserve">MVP (Fase actual — </w:t>
            </w:r>
            <w:proofErr w:type="spellStart"/>
            <w:r w:rsidRPr="004F65B6">
              <w:rPr>
                <w:sz w:val="22"/>
              </w:rPr>
              <w:t>Sprints</w:t>
            </w:r>
            <w:proofErr w:type="spellEnd"/>
            <w:r w:rsidRPr="004F65B6">
              <w:rPr>
                <w:sz w:val="22"/>
              </w:rPr>
              <w:t xml:space="preserve"> 1–5)</w:t>
            </w:r>
          </w:p>
        </w:tc>
        <w:tc>
          <w:tcPr>
            <w:tcW w:w="1984" w:type="dxa"/>
          </w:tcPr>
          <w:p w14:paraId="3D9288AA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Ver WBS MVP</w:t>
            </w:r>
          </w:p>
        </w:tc>
        <w:tc>
          <w:tcPr>
            <w:tcW w:w="1314" w:type="dxa"/>
          </w:tcPr>
          <w:p w14:paraId="3991B827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Mayo–</w:t>
            </w:r>
            <w:proofErr w:type="gramStart"/>
            <w:r w:rsidRPr="004F65B6">
              <w:rPr>
                <w:sz w:val="22"/>
              </w:rPr>
              <w:t>Junio</w:t>
            </w:r>
            <w:proofErr w:type="gramEnd"/>
            <w:r w:rsidRPr="004F65B6">
              <w:rPr>
                <w:sz w:val="22"/>
              </w:rPr>
              <w:t xml:space="preserve"> 2026</w:t>
            </w:r>
          </w:p>
        </w:tc>
      </w:tr>
      <w:tr w:rsidR="008329F3" w:rsidRPr="004F65B6" w14:paraId="783D2314" w14:textId="77777777" w:rsidTr="00771FDA">
        <w:tc>
          <w:tcPr>
            <w:tcW w:w="1101" w:type="dxa"/>
          </w:tcPr>
          <w:p w14:paraId="4440C608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1.2</w:t>
            </w:r>
          </w:p>
        </w:tc>
        <w:tc>
          <w:tcPr>
            <w:tcW w:w="4961" w:type="dxa"/>
          </w:tcPr>
          <w:p w14:paraId="03FA0444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Infraestructura Escalable</w:t>
            </w:r>
          </w:p>
        </w:tc>
        <w:tc>
          <w:tcPr>
            <w:tcW w:w="1984" w:type="dxa"/>
          </w:tcPr>
          <w:p w14:paraId="298252A3" w14:textId="77777777" w:rsidR="008329F3" w:rsidRPr="004F65B6" w:rsidRDefault="008329F3" w:rsidP="004F65B6">
            <w:pPr>
              <w:spacing w:before="40" w:after="40" w:line="360" w:lineRule="auto"/>
            </w:pPr>
          </w:p>
        </w:tc>
        <w:tc>
          <w:tcPr>
            <w:tcW w:w="1314" w:type="dxa"/>
          </w:tcPr>
          <w:p w14:paraId="07A8F7F5" w14:textId="77777777" w:rsidR="008329F3" w:rsidRPr="004F65B6" w:rsidRDefault="008329F3" w:rsidP="004F65B6">
            <w:pPr>
              <w:spacing w:before="40" w:after="40" w:line="360" w:lineRule="auto"/>
            </w:pPr>
          </w:p>
        </w:tc>
      </w:tr>
      <w:tr w:rsidR="008329F3" w:rsidRPr="004F65B6" w14:paraId="43EDFF04" w14:textId="77777777" w:rsidTr="00771FDA">
        <w:tc>
          <w:tcPr>
            <w:tcW w:w="1101" w:type="dxa"/>
          </w:tcPr>
          <w:p w14:paraId="5C77B57E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1.2.1</w:t>
            </w:r>
          </w:p>
        </w:tc>
        <w:tc>
          <w:tcPr>
            <w:tcW w:w="4961" w:type="dxa"/>
          </w:tcPr>
          <w:p w14:paraId="777A8D18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 xml:space="preserve">Migración a </w:t>
            </w:r>
            <w:proofErr w:type="spellStart"/>
            <w:r w:rsidRPr="004F65B6">
              <w:rPr>
                <w:sz w:val="22"/>
              </w:rPr>
              <w:t>Supabase</w:t>
            </w:r>
            <w:proofErr w:type="spellEnd"/>
            <w:r w:rsidRPr="004F65B6">
              <w:rPr>
                <w:sz w:val="22"/>
              </w:rPr>
              <w:t xml:space="preserve"> Pro / plan de pago</w:t>
            </w:r>
          </w:p>
        </w:tc>
        <w:tc>
          <w:tcPr>
            <w:tcW w:w="1984" w:type="dxa"/>
          </w:tcPr>
          <w:p w14:paraId="3383C842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DevOps</w:t>
            </w:r>
          </w:p>
        </w:tc>
        <w:tc>
          <w:tcPr>
            <w:tcW w:w="1314" w:type="dxa"/>
          </w:tcPr>
          <w:p w14:paraId="61A64D3D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Q3 2026</w:t>
            </w:r>
          </w:p>
        </w:tc>
      </w:tr>
      <w:tr w:rsidR="008329F3" w:rsidRPr="004F65B6" w14:paraId="26CB96FF" w14:textId="77777777" w:rsidTr="00771FDA">
        <w:tc>
          <w:tcPr>
            <w:tcW w:w="1101" w:type="dxa"/>
          </w:tcPr>
          <w:p w14:paraId="1C5D1ED6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1.2.2</w:t>
            </w:r>
          </w:p>
        </w:tc>
        <w:tc>
          <w:tcPr>
            <w:tcW w:w="4961" w:type="dxa"/>
          </w:tcPr>
          <w:p w14:paraId="3B74BE2D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CDN y optimización de imágenes</w:t>
            </w:r>
          </w:p>
        </w:tc>
        <w:tc>
          <w:tcPr>
            <w:tcW w:w="1984" w:type="dxa"/>
          </w:tcPr>
          <w:p w14:paraId="08B0944D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DevOps</w:t>
            </w:r>
          </w:p>
        </w:tc>
        <w:tc>
          <w:tcPr>
            <w:tcW w:w="1314" w:type="dxa"/>
          </w:tcPr>
          <w:p w14:paraId="7935FA2D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Q3 2026</w:t>
            </w:r>
          </w:p>
        </w:tc>
      </w:tr>
      <w:tr w:rsidR="008329F3" w:rsidRPr="004F65B6" w14:paraId="2BC9A504" w14:textId="77777777" w:rsidTr="00771FDA">
        <w:tc>
          <w:tcPr>
            <w:tcW w:w="1101" w:type="dxa"/>
          </w:tcPr>
          <w:p w14:paraId="6B6C77D8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1.2.3</w:t>
            </w:r>
          </w:p>
        </w:tc>
        <w:tc>
          <w:tcPr>
            <w:tcW w:w="4961" w:type="dxa"/>
          </w:tcPr>
          <w:p w14:paraId="3B3E970D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 xml:space="preserve">Sistema de </w:t>
            </w:r>
            <w:proofErr w:type="spellStart"/>
            <w:r w:rsidRPr="004F65B6">
              <w:rPr>
                <w:sz w:val="22"/>
              </w:rPr>
              <w:t>backups</w:t>
            </w:r>
            <w:proofErr w:type="spellEnd"/>
            <w:r w:rsidRPr="004F65B6">
              <w:rPr>
                <w:sz w:val="22"/>
              </w:rPr>
              <w:t xml:space="preserve"> automatizados</w:t>
            </w:r>
          </w:p>
        </w:tc>
        <w:tc>
          <w:tcPr>
            <w:tcW w:w="1984" w:type="dxa"/>
          </w:tcPr>
          <w:p w14:paraId="6B3591AE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DevOps</w:t>
            </w:r>
          </w:p>
        </w:tc>
        <w:tc>
          <w:tcPr>
            <w:tcW w:w="1314" w:type="dxa"/>
          </w:tcPr>
          <w:p w14:paraId="0122B6C0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Q3 2026</w:t>
            </w:r>
          </w:p>
        </w:tc>
      </w:tr>
      <w:tr w:rsidR="008329F3" w:rsidRPr="004F65B6" w14:paraId="5EA35A72" w14:textId="77777777" w:rsidTr="00771FDA">
        <w:tc>
          <w:tcPr>
            <w:tcW w:w="1101" w:type="dxa"/>
          </w:tcPr>
          <w:p w14:paraId="71CC45F2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1.3</w:t>
            </w:r>
          </w:p>
        </w:tc>
        <w:tc>
          <w:tcPr>
            <w:tcW w:w="4961" w:type="dxa"/>
          </w:tcPr>
          <w:p w14:paraId="44A442CC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Módulo de Comunidad</w:t>
            </w:r>
          </w:p>
        </w:tc>
        <w:tc>
          <w:tcPr>
            <w:tcW w:w="1984" w:type="dxa"/>
          </w:tcPr>
          <w:p w14:paraId="6CA3614D" w14:textId="77777777" w:rsidR="008329F3" w:rsidRPr="004F65B6" w:rsidRDefault="008329F3" w:rsidP="004F65B6">
            <w:pPr>
              <w:spacing w:before="40" w:after="40" w:line="360" w:lineRule="auto"/>
            </w:pPr>
          </w:p>
        </w:tc>
        <w:tc>
          <w:tcPr>
            <w:tcW w:w="1314" w:type="dxa"/>
          </w:tcPr>
          <w:p w14:paraId="52D8B4F7" w14:textId="77777777" w:rsidR="008329F3" w:rsidRPr="004F65B6" w:rsidRDefault="008329F3" w:rsidP="004F65B6">
            <w:pPr>
              <w:spacing w:before="40" w:after="40" w:line="360" w:lineRule="auto"/>
            </w:pPr>
          </w:p>
        </w:tc>
      </w:tr>
      <w:tr w:rsidR="008329F3" w:rsidRPr="004F65B6" w14:paraId="6681A61B" w14:textId="77777777" w:rsidTr="00771FDA">
        <w:tc>
          <w:tcPr>
            <w:tcW w:w="1101" w:type="dxa"/>
          </w:tcPr>
          <w:p w14:paraId="3BD1A4C6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1.3.1</w:t>
            </w:r>
          </w:p>
        </w:tc>
        <w:tc>
          <w:tcPr>
            <w:tcW w:w="4961" w:type="dxa"/>
          </w:tcPr>
          <w:p w14:paraId="74AB2634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Sistema de amigos / seguir usuarios</w:t>
            </w:r>
          </w:p>
        </w:tc>
        <w:tc>
          <w:tcPr>
            <w:tcW w:w="1984" w:type="dxa"/>
          </w:tcPr>
          <w:p w14:paraId="64E596C5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Dev</w:t>
            </w:r>
          </w:p>
        </w:tc>
        <w:tc>
          <w:tcPr>
            <w:tcW w:w="1314" w:type="dxa"/>
          </w:tcPr>
          <w:p w14:paraId="56D5E366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Q3 2026</w:t>
            </w:r>
          </w:p>
        </w:tc>
      </w:tr>
      <w:tr w:rsidR="008329F3" w:rsidRPr="004F65B6" w14:paraId="481E4AC3" w14:textId="77777777" w:rsidTr="00771FDA">
        <w:tc>
          <w:tcPr>
            <w:tcW w:w="1101" w:type="dxa"/>
          </w:tcPr>
          <w:p w14:paraId="16CE42C9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1.3.2</w:t>
            </w:r>
          </w:p>
        </w:tc>
        <w:tc>
          <w:tcPr>
            <w:tcW w:w="4961" w:type="dxa"/>
          </w:tcPr>
          <w:p w14:paraId="01E4DEDB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Chat directo entre coleccionistas</w:t>
            </w:r>
          </w:p>
        </w:tc>
        <w:tc>
          <w:tcPr>
            <w:tcW w:w="1984" w:type="dxa"/>
          </w:tcPr>
          <w:p w14:paraId="44463620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Dev</w:t>
            </w:r>
          </w:p>
        </w:tc>
        <w:tc>
          <w:tcPr>
            <w:tcW w:w="1314" w:type="dxa"/>
          </w:tcPr>
          <w:p w14:paraId="549736CD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Q3 2026</w:t>
            </w:r>
          </w:p>
        </w:tc>
      </w:tr>
      <w:tr w:rsidR="008329F3" w:rsidRPr="004F65B6" w14:paraId="482BB10A" w14:textId="77777777" w:rsidTr="00771FDA">
        <w:tc>
          <w:tcPr>
            <w:tcW w:w="1101" w:type="dxa"/>
          </w:tcPr>
          <w:p w14:paraId="4D26F115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1.3.3</w:t>
            </w:r>
          </w:p>
        </w:tc>
        <w:tc>
          <w:tcPr>
            <w:tcW w:w="4961" w:type="dxa"/>
          </w:tcPr>
          <w:p w14:paraId="69FB8F17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Grupos temáticos por selección</w:t>
            </w:r>
          </w:p>
        </w:tc>
        <w:tc>
          <w:tcPr>
            <w:tcW w:w="1984" w:type="dxa"/>
          </w:tcPr>
          <w:p w14:paraId="72AD44BD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Dev</w:t>
            </w:r>
          </w:p>
        </w:tc>
        <w:tc>
          <w:tcPr>
            <w:tcW w:w="1314" w:type="dxa"/>
          </w:tcPr>
          <w:p w14:paraId="7C32E943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Q3 2026</w:t>
            </w:r>
          </w:p>
        </w:tc>
      </w:tr>
      <w:tr w:rsidR="008329F3" w:rsidRPr="004F65B6" w14:paraId="0CCF9E31" w14:textId="77777777" w:rsidTr="00771FDA">
        <w:tc>
          <w:tcPr>
            <w:tcW w:w="1101" w:type="dxa"/>
          </w:tcPr>
          <w:p w14:paraId="4F33B6A8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1.3.4</w:t>
            </w:r>
          </w:p>
        </w:tc>
        <w:tc>
          <w:tcPr>
            <w:tcW w:w="4961" w:type="dxa"/>
          </w:tcPr>
          <w:p w14:paraId="0DF325B3" w14:textId="77777777" w:rsidR="008329F3" w:rsidRPr="004F65B6" w:rsidRDefault="00000000" w:rsidP="004F65B6">
            <w:pPr>
              <w:spacing w:before="40" w:after="40" w:line="360" w:lineRule="auto"/>
            </w:pPr>
            <w:proofErr w:type="spellStart"/>
            <w:r w:rsidRPr="004F65B6">
              <w:rPr>
                <w:sz w:val="22"/>
              </w:rPr>
              <w:t>Feed</w:t>
            </w:r>
            <w:proofErr w:type="spellEnd"/>
            <w:r w:rsidRPr="004F65B6">
              <w:rPr>
                <w:sz w:val="22"/>
              </w:rPr>
              <w:t xml:space="preserve"> social de actividad</w:t>
            </w:r>
          </w:p>
        </w:tc>
        <w:tc>
          <w:tcPr>
            <w:tcW w:w="1984" w:type="dxa"/>
          </w:tcPr>
          <w:p w14:paraId="43F9EF43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Dev</w:t>
            </w:r>
          </w:p>
        </w:tc>
        <w:tc>
          <w:tcPr>
            <w:tcW w:w="1314" w:type="dxa"/>
          </w:tcPr>
          <w:p w14:paraId="665CAFC2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Q3 2026</w:t>
            </w:r>
          </w:p>
        </w:tc>
      </w:tr>
      <w:tr w:rsidR="008329F3" w:rsidRPr="004F65B6" w14:paraId="3995FC72" w14:textId="77777777" w:rsidTr="00771FDA">
        <w:tc>
          <w:tcPr>
            <w:tcW w:w="1101" w:type="dxa"/>
          </w:tcPr>
          <w:p w14:paraId="13F462D2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1.4</w:t>
            </w:r>
          </w:p>
        </w:tc>
        <w:tc>
          <w:tcPr>
            <w:tcW w:w="4961" w:type="dxa"/>
          </w:tcPr>
          <w:p w14:paraId="217FBB6D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Módulo de Monetización</w:t>
            </w:r>
          </w:p>
        </w:tc>
        <w:tc>
          <w:tcPr>
            <w:tcW w:w="1984" w:type="dxa"/>
          </w:tcPr>
          <w:p w14:paraId="3C4613B9" w14:textId="77777777" w:rsidR="008329F3" w:rsidRPr="004F65B6" w:rsidRDefault="008329F3" w:rsidP="004F65B6">
            <w:pPr>
              <w:spacing w:before="40" w:after="40" w:line="360" w:lineRule="auto"/>
            </w:pPr>
          </w:p>
        </w:tc>
        <w:tc>
          <w:tcPr>
            <w:tcW w:w="1314" w:type="dxa"/>
          </w:tcPr>
          <w:p w14:paraId="676F72DA" w14:textId="77777777" w:rsidR="008329F3" w:rsidRPr="004F65B6" w:rsidRDefault="008329F3" w:rsidP="004F65B6">
            <w:pPr>
              <w:spacing w:before="40" w:after="40" w:line="360" w:lineRule="auto"/>
            </w:pPr>
          </w:p>
        </w:tc>
      </w:tr>
      <w:tr w:rsidR="008329F3" w:rsidRPr="004F65B6" w14:paraId="2953A497" w14:textId="77777777" w:rsidTr="00771FDA">
        <w:tc>
          <w:tcPr>
            <w:tcW w:w="1101" w:type="dxa"/>
          </w:tcPr>
          <w:p w14:paraId="4A0286CB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1.4.1</w:t>
            </w:r>
          </w:p>
        </w:tc>
        <w:tc>
          <w:tcPr>
            <w:tcW w:w="4961" w:type="dxa"/>
          </w:tcPr>
          <w:p w14:paraId="5DF9EA5E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Integración de pasarela de pagos (Stripe)</w:t>
            </w:r>
          </w:p>
        </w:tc>
        <w:tc>
          <w:tcPr>
            <w:tcW w:w="1984" w:type="dxa"/>
          </w:tcPr>
          <w:p w14:paraId="57A10312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Dev + Legal</w:t>
            </w:r>
          </w:p>
        </w:tc>
        <w:tc>
          <w:tcPr>
            <w:tcW w:w="1314" w:type="dxa"/>
          </w:tcPr>
          <w:p w14:paraId="56FFAB18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Q4 2026</w:t>
            </w:r>
          </w:p>
        </w:tc>
      </w:tr>
      <w:tr w:rsidR="008329F3" w:rsidRPr="004F65B6" w14:paraId="12471CA1" w14:textId="77777777" w:rsidTr="00771FDA">
        <w:tc>
          <w:tcPr>
            <w:tcW w:w="1101" w:type="dxa"/>
          </w:tcPr>
          <w:p w14:paraId="08DE0BC7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1.4.2</w:t>
            </w:r>
          </w:p>
        </w:tc>
        <w:tc>
          <w:tcPr>
            <w:tcW w:w="4961" w:type="dxa"/>
          </w:tcPr>
          <w:p w14:paraId="49767961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Sobres premium con cartas garantizadas</w:t>
            </w:r>
          </w:p>
        </w:tc>
        <w:tc>
          <w:tcPr>
            <w:tcW w:w="1984" w:type="dxa"/>
          </w:tcPr>
          <w:p w14:paraId="611B5EE5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Dev</w:t>
            </w:r>
          </w:p>
        </w:tc>
        <w:tc>
          <w:tcPr>
            <w:tcW w:w="1314" w:type="dxa"/>
          </w:tcPr>
          <w:p w14:paraId="72145D2B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Q4 2026</w:t>
            </w:r>
          </w:p>
        </w:tc>
      </w:tr>
      <w:tr w:rsidR="008329F3" w:rsidRPr="004F65B6" w14:paraId="2DEF0B0D" w14:textId="77777777" w:rsidTr="00771FDA">
        <w:tc>
          <w:tcPr>
            <w:tcW w:w="1101" w:type="dxa"/>
          </w:tcPr>
          <w:p w14:paraId="4D221671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1.4.3</w:t>
            </w:r>
          </w:p>
        </w:tc>
        <w:tc>
          <w:tcPr>
            <w:tcW w:w="4961" w:type="dxa"/>
          </w:tcPr>
          <w:p w14:paraId="2FC3D19B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Suscripción premium (plan mensual/anual)</w:t>
            </w:r>
          </w:p>
        </w:tc>
        <w:tc>
          <w:tcPr>
            <w:tcW w:w="1984" w:type="dxa"/>
          </w:tcPr>
          <w:p w14:paraId="064CF803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Dev + Marketing</w:t>
            </w:r>
          </w:p>
        </w:tc>
        <w:tc>
          <w:tcPr>
            <w:tcW w:w="1314" w:type="dxa"/>
          </w:tcPr>
          <w:p w14:paraId="51D33041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Q4 2026</w:t>
            </w:r>
          </w:p>
        </w:tc>
      </w:tr>
      <w:tr w:rsidR="008329F3" w:rsidRPr="004F65B6" w14:paraId="052396E9" w14:textId="77777777" w:rsidTr="00771FDA">
        <w:tc>
          <w:tcPr>
            <w:tcW w:w="1101" w:type="dxa"/>
          </w:tcPr>
          <w:p w14:paraId="4687B89B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1.4.4</w:t>
            </w:r>
          </w:p>
        </w:tc>
        <w:tc>
          <w:tcPr>
            <w:tcW w:w="4961" w:type="dxa"/>
          </w:tcPr>
          <w:p w14:paraId="5FC1E5B4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Álbumes de otras competencias (Copa América, Eurocopa)</w:t>
            </w:r>
          </w:p>
        </w:tc>
        <w:tc>
          <w:tcPr>
            <w:tcW w:w="1984" w:type="dxa"/>
          </w:tcPr>
          <w:p w14:paraId="2C960A9A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Dev + Data</w:t>
            </w:r>
          </w:p>
        </w:tc>
        <w:tc>
          <w:tcPr>
            <w:tcW w:w="1314" w:type="dxa"/>
          </w:tcPr>
          <w:p w14:paraId="1321721E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Q4 2026</w:t>
            </w:r>
          </w:p>
        </w:tc>
      </w:tr>
      <w:tr w:rsidR="008329F3" w:rsidRPr="004F65B6" w14:paraId="4A4125B6" w14:textId="77777777" w:rsidTr="00771FDA">
        <w:tc>
          <w:tcPr>
            <w:tcW w:w="1101" w:type="dxa"/>
          </w:tcPr>
          <w:p w14:paraId="416109FD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1.5</w:t>
            </w:r>
          </w:p>
        </w:tc>
        <w:tc>
          <w:tcPr>
            <w:tcW w:w="4961" w:type="dxa"/>
          </w:tcPr>
          <w:p w14:paraId="42C9023B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Aplicación Móvil</w:t>
            </w:r>
          </w:p>
        </w:tc>
        <w:tc>
          <w:tcPr>
            <w:tcW w:w="1984" w:type="dxa"/>
          </w:tcPr>
          <w:p w14:paraId="34676AAD" w14:textId="77777777" w:rsidR="008329F3" w:rsidRPr="004F65B6" w:rsidRDefault="008329F3" w:rsidP="004F65B6">
            <w:pPr>
              <w:spacing w:before="40" w:after="40" w:line="360" w:lineRule="auto"/>
            </w:pPr>
          </w:p>
        </w:tc>
        <w:tc>
          <w:tcPr>
            <w:tcW w:w="1314" w:type="dxa"/>
          </w:tcPr>
          <w:p w14:paraId="7E742F22" w14:textId="77777777" w:rsidR="008329F3" w:rsidRPr="004F65B6" w:rsidRDefault="008329F3" w:rsidP="004F65B6">
            <w:pPr>
              <w:spacing w:before="40" w:after="40" w:line="360" w:lineRule="auto"/>
            </w:pPr>
          </w:p>
        </w:tc>
      </w:tr>
      <w:tr w:rsidR="008329F3" w:rsidRPr="004F65B6" w14:paraId="17ACE401" w14:textId="77777777" w:rsidTr="00771FDA">
        <w:tc>
          <w:tcPr>
            <w:tcW w:w="1101" w:type="dxa"/>
          </w:tcPr>
          <w:p w14:paraId="4050826C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1.5.1</w:t>
            </w:r>
          </w:p>
        </w:tc>
        <w:tc>
          <w:tcPr>
            <w:tcW w:w="4961" w:type="dxa"/>
          </w:tcPr>
          <w:p w14:paraId="6BA831C3" w14:textId="77777777" w:rsidR="008329F3" w:rsidRPr="00771FDA" w:rsidRDefault="00000000" w:rsidP="004F65B6">
            <w:pPr>
              <w:spacing w:before="40" w:after="40" w:line="360" w:lineRule="auto"/>
              <w:rPr>
                <w:lang w:val="en-US"/>
              </w:rPr>
            </w:pPr>
            <w:r w:rsidRPr="00771FDA">
              <w:rPr>
                <w:sz w:val="22"/>
                <w:lang w:val="en-US"/>
              </w:rPr>
              <w:t xml:space="preserve">App </w:t>
            </w:r>
            <w:proofErr w:type="spellStart"/>
            <w:r w:rsidRPr="00771FDA">
              <w:rPr>
                <w:sz w:val="22"/>
                <w:lang w:val="en-US"/>
              </w:rPr>
              <w:t>nativa</w:t>
            </w:r>
            <w:proofErr w:type="spellEnd"/>
            <w:r w:rsidRPr="00771FDA">
              <w:rPr>
                <w:sz w:val="22"/>
                <w:lang w:val="en-US"/>
              </w:rPr>
              <w:t xml:space="preserve"> iOS (React Native)</w:t>
            </w:r>
          </w:p>
        </w:tc>
        <w:tc>
          <w:tcPr>
            <w:tcW w:w="1984" w:type="dxa"/>
          </w:tcPr>
          <w:p w14:paraId="2E89FF73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Mobile Dev</w:t>
            </w:r>
          </w:p>
        </w:tc>
        <w:tc>
          <w:tcPr>
            <w:tcW w:w="1314" w:type="dxa"/>
          </w:tcPr>
          <w:p w14:paraId="7F19B11F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Q1 2027</w:t>
            </w:r>
          </w:p>
        </w:tc>
      </w:tr>
      <w:tr w:rsidR="008329F3" w:rsidRPr="004F65B6" w14:paraId="46930EF8" w14:textId="77777777" w:rsidTr="00771FDA">
        <w:tc>
          <w:tcPr>
            <w:tcW w:w="1101" w:type="dxa"/>
          </w:tcPr>
          <w:p w14:paraId="5EB3CA03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1.5.2</w:t>
            </w:r>
          </w:p>
        </w:tc>
        <w:tc>
          <w:tcPr>
            <w:tcW w:w="4961" w:type="dxa"/>
          </w:tcPr>
          <w:p w14:paraId="3259B227" w14:textId="77777777" w:rsidR="008329F3" w:rsidRPr="00771FDA" w:rsidRDefault="00000000" w:rsidP="004F65B6">
            <w:pPr>
              <w:spacing w:before="40" w:after="40" w:line="360" w:lineRule="auto"/>
              <w:rPr>
                <w:lang w:val="en-US"/>
              </w:rPr>
            </w:pPr>
            <w:r w:rsidRPr="00771FDA">
              <w:rPr>
                <w:sz w:val="22"/>
                <w:lang w:val="en-US"/>
              </w:rPr>
              <w:t xml:space="preserve">App </w:t>
            </w:r>
            <w:proofErr w:type="spellStart"/>
            <w:r w:rsidRPr="00771FDA">
              <w:rPr>
                <w:sz w:val="22"/>
                <w:lang w:val="en-US"/>
              </w:rPr>
              <w:t>nativa</w:t>
            </w:r>
            <w:proofErr w:type="spellEnd"/>
            <w:r w:rsidRPr="00771FDA">
              <w:rPr>
                <w:sz w:val="22"/>
                <w:lang w:val="en-US"/>
              </w:rPr>
              <w:t xml:space="preserve"> Android (React Native)</w:t>
            </w:r>
          </w:p>
        </w:tc>
        <w:tc>
          <w:tcPr>
            <w:tcW w:w="1984" w:type="dxa"/>
          </w:tcPr>
          <w:p w14:paraId="36144C93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Mobile Dev</w:t>
            </w:r>
          </w:p>
        </w:tc>
        <w:tc>
          <w:tcPr>
            <w:tcW w:w="1314" w:type="dxa"/>
          </w:tcPr>
          <w:p w14:paraId="43CA650A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Q1 2027</w:t>
            </w:r>
          </w:p>
        </w:tc>
      </w:tr>
      <w:tr w:rsidR="008329F3" w:rsidRPr="004F65B6" w14:paraId="7E633168" w14:textId="77777777" w:rsidTr="00771FDA">
        <w:tc>
          <w:tcPr>
            <w:tcW w:w="1101" w:type="dxa"/>
          </w:tcPr>
          <w:p w14:paraId="12B20DDF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lastRenderedPageBreak/>
              <w:t>1.5.3</w:t>
            </w:r>
          </w:p>
        </w:tc>
        <w:tc>
          <w:tcPr>
            <w:tcW w:w="4961" w:type="dxa"/>
          </w:tcPr>
          <w:p w14:paraId="53CAEC51" w14:textId="77777777" w:rsidR="008329F3" w:rsidRPr="00771FDA" w:rsidRDefault="00000000" w:rsidP="004F65B6">
            <w:pPr>
              <w:spacing w:before="40" w:after="40" w:line="360" w:lineRule="auto"/>
              <w:rPr>
                <w:lang w:val="en-US"/>
              </w:rPr>
            </w:pPr>
            <w:proofErr w:type="spellStart"/>
            <w:r w:rsidRPr="00771FDA">
              <w:rPr>
                <w:sz w:val="22"/>
                <w:lang w:val="en-US"/>
              </w:rPr>
              <w:t>Notificaciones</w:t>
            </w:r>
            <w:proofErr w:type="spellEnd"/>
            <w:r w:rsidRPr="00771FDA">
              <w:rPr>
                <w:sz w:val="22"/>
                <w:lang w:val="en-US"/>
              </w:rPr>
              <w:t xml:space="preserve"> push (Firebase Cloud Messaging)</w:t>
            </w:r>
          </w:p>
        </w:tc>
        <w:tc>
          <w:tcPr>
            <w:tcW w:w="1984" w:type="dxa"/>
          </w:tcPr>
          <w:p w14:paraId="2AD8C422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Mobile Dev</w:t>
            </w:r>
          </w:p>
        </w:tc>
        <w:tc>
          <w:tcPr>
            <w:tcW w:w="1314" w:type="dxa"/>
          </w:tcPr>
          <w:p w14:paraId="58E9049F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Q1 2027</w:t>
            </w:r>
          </w:p>
        </w:tc>
      </w:tr>
      <w:tr w:rsidR="008329F3" w:rsidRPr="004F65B6" w14:paraId="4C109E09" w14:textId="77777777" w:rsidTr="00771FDA">
        <w:tc>
          <w:tcPr>
            <w:tcW w:w="1101" w:type="dxa"/>
          </w:tcPr>
          <w:p w14:paraId="3E6B6754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1.6</w:t>
            </w:r>
          </w:p>
        </w:tc>
        <w:tc>
          <w:tcPr>
            <w:tcW w:w="4961" w:type="dxa"/>
          </w:tcPr>
          <w:p w14:paraId="3967E7CB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Expansión y Escalabilidad</w:t>
            </w:r>
          </w:p>
        </w:tc>
        <w:tc>
          <w:tcPr>
            <w:tcW w:w="1984" w:type="dxa"/>
          </w:tcPr>
          <w:p w14:paraId="62342E43" w14:textId="77777777" w:rsidR="008329F3" w:rsidRPr="004F65B6" w:rsidRDefault="008329F3" w:rsidP="004F65B6">
            <w:pPr>
              <w:spacing w:before="40" w:after="40" w:line="360" w:lineRule="auto"/>
            </w:pPr>
          </w:p>
        </w:tc>
        <w:tc>
          <w:tcPr>
            <w:tcW w:w="1314" w:type="dxa"/>
          </w:tcPr>
          <w:p w14:paraId="06DFA02D" w14:textId="77777777" w:rsidR="008329F3" w:rsidRPr="004F65B6" w:rsidRDefault="008329F3" w:rsidP="004F65B6">
            <w:pPr>
              <w:spacing w:before="40" w:after="40" w:line="360" w:lineRule="auto"/>
            </w:pPr>
          </w:p>
        </w:tc>
      </w:tr>
      <w:tr w:rsidR="008329F3" w:rsidRPr="004F65B6" w14:paraId="3D53630A" w14:textId="77777777" w:rsidTr="00771FDA">
        <w:tc>
          <w:tcPr>
            <w:tcW w:w="1101" w:type="dxa"/>
          </w:tcPr>
          <w:p w14:paraId="348BA83F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1.6.1</w:t>
            </w:r>
          </w:p>
        </w:tc>
        <w:tc>
          <w:tcPr>
            <w:tcW w:w="4961" w:type="dxa"/>
          </w:tcPr>
          <w:p w14:paraId="6CC23EB8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Panel de administración de contenido</w:t>
            </w:r>
          </w:p>
        </w:tc>
        <w:tc>
          <w:tcPr>
            <w:tcW w:w="1984" w:type="dxa"/>
          </w:tcPr>
          <w:p w14:paraId="72ECFDC5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Dev</w:t>
            </w:r>
          </w:p>
        </w:tc>
        <w:tc>
          <w:tcPr>
            <w:tcW w:w="1314" w:type="dxa"/>
          </w:tcPr>
          <w:p w14:paraId="08D0622F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Q2 2027</w:t>
            </w:r>
          </w:p>
        </w:tc>
      </w:tr>
      <w:tr w:rsidR="008329F3" w:rsidRPr="004F65B6" w14:paraId="6D4F1270" w14:textId="77777777" w:rsidTr="00771FDA">
        <w:tc>
          <w:tcPr>
            <w:tcW w:w="1101" w:type="dxa"/>
          </w:tcPr>
          <w:p w14:paraId="430B58CA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1.6.2</w:t>
            </w:r>
          </w:p>
        </w:tc>
        <w:tc>
          <w:tcPr>
            <w:tcW w:w="4961" w:type="dxa"/>
          </w:tcPr>
          <w:p w14:paraId="255A1547" w14:textId="77777777" w:rsidR="008329F3" w:rsidRPr="004F65B6" w:rsidRDefault="00000000" w:rsidP="004F65B6">
            <w:pPr>
              <w:spacing w:before="40" w:after="40" w:line="360" w:lineRule="auto"/>
            </w:pPr>
            <w:proofErr w:type="gramStart"/>
            <w:r w:rsidRPr="004F65B6">
              <w:rPr>
                <w:sz w:val="22"/>
              </w:rPr>
              <w:t>API pública</w:t>
            </w:r>
            <w:proofErr w:type="gramEnd"/>
            <w:r w:rsidRPr="004F65B6">
              <w:rPr>
                <w:sz w:val="22"/>
              </w:rPr>
              <w:t xml:space="preserve"> para desarrolladores externos</w:t>
            </w:r>
          </w:p>
        </w:tc>
        <w:tc>
          <w:tcPr>
            <w:tcW w:w="1984" w:type="dxa"/>
          </w:tcPr>
          <w:p w14:paraId="0BEEFABF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Dev</w:t>
            </w:r>
          </w:p>
        </w:tc>
        <w:tc>
          <w:tcPr>
            <w:tcW w:w="1314" w:type="dxa"/>
          </w:tcPr>
          <w:p w14:paraId="6A161C78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Q2 2027</w:t>
            </w:r>
          </w:p>
        </w:tc>
      </w:tr>
      <w:tr w:rsidR="008329F3" w:rsidRPr="004F65B6" w14:paraId="72F987BA" w14:textId="77777777" w:rsidTr="00771FDA">
        <w:tc>
          <w:tcPr>
            <w:tcW w:w="1101" w:type="dxa"/>
          </w:tcPr>
          <w:p w14:paraId="0D8353A4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1.6.3</w:t>
            </w:r>
          </w:p>
        </w:tc>
        <w:tc>
          <w:tcPr>
            <w:tcW w:w="4961" w:type="dxa"/>
          </w:tcPr>
          <w:p w14:paraId="022C8549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Sistema de ligas y torneos entre coleccionistas</w:t>
            </w:r>
          </w:p>
        </w:tc>
        <w:tc>
          <w:tcPr>
            <w:tcW w:w="1984" w:type="dxa"/>
          </w:tcPr>
          <w:p w14:paraId="0101F8AC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Dev</w:t>
            </w:r>
          </w:p>
        </w:tc>
        <w:tc>
          <w:tcPr>
            <w:tcW w:w="1314" w:type="dxa"/>
          </w:tcPr>
          <w:p w14:paraId="43AD85F9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Q2 2027</w:t>
            </w:r>
          </w:p>
        </w:tc>
      </w:tr>
      <w:tr w:rsidR="008329F3" w:rsidRPr="004F65B6" w14:paraId="383D5918" w14:textId="77777777" w:rsidTr="00771FDA">
        <w:tc>
          <w:tcPr>
            <w:tcW w:w="1101" w:type="dxa"/>
          </w:tcPr>
          <w:p w14:paraId="69D8D557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1.6.4</w:t>
            </w:r>
          </w:p>
        </w:tc>
        <w:tc>
          <w:tcPr>
            <w:tcW w:w="4961" w:type="dxa"/>
          </w:tcPr>
          <w:p w14:paraId="3E7D64AA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 xml:space="preserve">Soporte </w:t>
            </w:r>
            <w:proofErr w:type="spellStart"/>
            <w:r w:rsidRPr="004F65B6">
              <w:rPr>
                <w:sz w:val="22"/>
              </w:rPr>
              <w:t>multi-idioma</w:t>
            </w:r>
            <w:proofErr w:type="spellEnd"/>
            <w:r w:rsidRPr="004F65B6">
              <w:rPr>
                <w:sz w:val="22"/>
              </w:rPr>
              <w:t xml:space="preserve"> (inglés, portugués)</w:t>
            </w:r>
          </w:p>
        </w:tc>
        <w:tc>
          <w:tcPr>
            <w:tcW w:w="1984" w:type="dxa"/>
          </w:tcPr>
          <w:p w14:paraId="6B8BA379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 xml:space="preserve">Dev + </w:t>
            </w:r>
            <w:proofErr w:type="spellStart"/>
            <w:r w:rsidRPr="004F65B6">
              <w:rPr>
                <w:sz w:val="22"/>
              </w:rPr>
              <w:t>Localization</w:t>
            </w:r>
            <w:proofErr w:type="spellEnd"/>
          </w:p>
        </w:tc>
        <w:tc>
          <w:tcPr>
            <w:tcW w:w="1314" w:type="dxa"/>
          </w:tcPr>
          <w:p w14:paraId="670B515D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Q2 2027</w:t>
            </w:r>
          </w:p>
        </w:tc>
      </w:tr>
      <w:tr w:rsidR="008329F3" w:rsidRPr="004F65B6" w14:paraId="3AA54018" w14:textId="77777777" w:rsidTr="00771FDA">
        <w:tc>
          <w:tcPr>
            <w:tcW w:w="1101" w:type="dxa"/>
          </w:tcPr>
          <w:p w14:paraId="248FAE4F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1.6.5</w:t>
            </w:r>
          </w:p>
        </w:tc>
        <w:tc>
          <w:tcPr>
            <w:tcW w:w="4961" w:type="dxa"/>
          </w:tcPr>
          <w:p w14:paraId="371ED634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Programa de afiliados</w:t>
            </w:r>
          </w:p>
        </w:tc>
        <w:tc>
          <w:tcPr>
            <w:tcW w:w="1984" w:type="dxa"/>
          </w:tcPr>
          <w:p w14:paraId="350C6A00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Marketing + Dev</w:t>
            </w:r>
          </w:p>
        </w:tc>
        <w:tc>
          <w:tcPr>
            <w:tcW w:w="1314" w:type="dxa"/>
          </w:tcPr>
          <w:p w14:paraId="384B4510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Q2 2027</w:t>
            </w:r>
          </w:p>
        </w:tc>
      </w:tr>
    </w:tbl>
    <w:p w14:paraId="7098A4EB" w14:textId="77777777" w:rsidR="008329F3" w:rsidRPr="004F65B6" w:rsidRDefault="008329F3" w:rsidP="004F65B6">
      <w:pPr>
        <w:spacing w:line="360" w:lineRule="auto"/>
      </w:pPr>
    </w:p>
    <w:p w14:paraId="2AFBC129" w14:textId="77777777" w:rsidR="008329F3" w:rsidRPr="004F65B6" w:rsidRDefault="00000000" w:rsidP="004F65B6">
      <w:pPr>
        <w:spacing w:line="360" w:lineRule="auto"/>
      </w:pPr>
      <w:proofErr w:type="spellStart"/>
      <w:r w:rsidRPr="004F65B6">
        <w:rPr>
          <w:b/>
        </w:rPr>
        <w:t>Roadmap</w:t>
      </w:r>
      <w:proofErr w:type="spellEnd"/>
      <w:r w:rsidRPr="004F65B6">
        <w:rPr>
          <w:b/>
        </w:rPr>
        <w:t xml:space="preserve"> del Producto</w:t>
      </w:r>
    </w:p>
    <w:p w14:paraId="172E0A0E" w14:textId="77777777" w:rsidR="008329F3" w:rsidRPr="004F65B6" w:rsidRDefault="00000000" w:rsidP="004F65B6">
      <w:pPr>
        <w:spacing w:line="360" w:lineRule="auto"/>
      </w:pPr>
      <w:r w:rsidRPr="004F65B6">
        <w:rPr>
          <w:i/>
        </w:rPr>
        <w:t xml:space="preserve">Tabla 5. </w:t>
      </w:r>
      <w:proofErr w:type="spellStart"/>
      <w:r w:rsidRPr="004F65B6">
        <w:rPr>
          <w:i/>
        </w:rPr>
        <w:t>Roadmap</w:t>
      </w:r>
      <w:proofErr w:type="spellEnd"/>
      <w:r w:rsidRPr="004F65B6">
        <w:rPr>
          <w:i/>
        </w:rPr>
        <w:t xml:space="preserve"> de producto completo de </w:t>
      </w:r>
      <w:proofErr w:type="spellStart"/>
      <w:r w:rsidRPr="004F65B6">
        <w:rPr>
          <w:i/>
        </w:rPr>
        <w:t>StickerHub</w:t>
      </w:r>
      <w:proofErr w:type="spellEnd"/>
      <w:r w:rsidRPr="004F65B6">
        <w:rPr>
          <w:i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6"/>
        <w:gridCol w:w="1234"/>
        <w:gridCol w:w="4252"/>
        <w:gridCol w:w="2632"/>
      </w:tblGrid>
      <w:tr w:rsidR="008329F3" w:rsidRPr="004F65B6" w14:paraId="06EC0436" w14:textId="77777777" w:rsidTr="004F65B6">
        <w:tc>
          <w:tcPr>
            <w:tcW w:w="1426" w:type="dxa"/>
          </w:tcPr>
          <w:p w14:paraId="5C446B7D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b/>
                <w:sz w:val="22"/>
              </w:rPr>
              <w:t>Milestone</w:t>
            </w:r>
          </w:p>
        </w:tc>
        <w:tc>
          <w:tcPr>
            <w:tcW w:w="1234" w:type="dxa"/>
          </w:tcPr>
          <w:p w14:paraId="47DC8149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b/>
                <w:sz w:val="22"/>
              </w:rPr>
              <w:t>Período</w:t>
            </w:r>
          </w:p>
        </w:tc>
        <w:tc>
          <w:tcPr>
            <w:tcW w:w="4252" w:type="dxa"/>
          </w:tcPr>
          <w:p w14:paraId="7158B66B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b/>
                <w:sz w:val="22"/>
              </w:rPr>
              <w:t>Módulos / Funcionalidades</w:t>
            </w:r>
          </w:p>
        </w:tc>
        <w:tc>
          <w:tcPr>
            <w:tcW w:w="2632" w:type="dxa"/>
          </w:tcPr>
          <w:p w14:paraId="735B0C19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b/>
                <w:sz w:val="22"/>
              </w:rPr>
              <w:t>Criterio de Completitud</w:t>
            </w:r>
          </w:p>
        </w:tc>
      </w:tr>
      <w:tr w:rsidR="008329F3" w:rsidRPr="004F65B6" w14:paraId="2A312BC6" w14:textId="77777777" w:rsidTr="004F65B6">
        <w:tc>
          <w:tcPr>
            <w:tcW w:w="1426" w:type="dxa"/>
          </w:tcPr>
          <w:p w14:paraId="276A391A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M-1 MVP</w:t>
            </w:r>
            <w:r w:rsidRPr="004F65B6">
              <w:rPr>
                <w:sz w:val="22"/>
              </w:rPr>
              <w:br/>
              <w:t>(Fase del Curso)</w:t>
            </w:r>
          </w:p>
        </w:tc>
        <w:tc>
          <w:tcPr>
            <w:tcW w:w="1234" w:type="dxa"/>
          </w:tcPr>
          <w:p w14:paraId="311D57BD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22 mayo–25 jun 2026</w:t>
            </w:r>
          </w:p>
        </w:tc>
        <w:tc>
          <w:tcPr>
            <w:tcW w:w="4252" w:type="dxa"/>
          </w:tcPr>
          <w:p w14:paraId="4DBBB777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Autenticación, Álbum Digital, Sistema de Sobres, Economía de Monedas, Marketplace, Notificaciones, Perfil, CI/CD</w:t>
            </w:r>
          </w:p>
        </w:tc>
        <w:tc>
          <w:tcPr>
            <w:tcW w:w="2632" w:type="dxa"/>
          </w:tcPr>
          <w:p w14:paraId="357A26D9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 xml:space="preserve">Demo exitosa ante el profesor; MVP </w:t>
            </w:r>
            <w:proofErr w:type="spellStart"/>
            <w:r w:rsidRPr="004F65B6">
              <w:rPr>
                <w:sz w:val="22"/>
              </w:rPr>
              <w:t>deployado</w:t>
            </w:r>
            <w:proofErr w:type="spellEnd"/>
            <w:r w:rsidRPr="004F65B6">
              <w:rPr>
                <w:sz w:val="22"/>
              </w:rPr>
              <w:t xml:space="preserve"> en </w:t>
            </w:r>
            <w:proofErr w:type="spellStart"/>
            <w:r w:rsidRPr="004F65B6">
              <w:rPr>
                <w:sz w:val="22"/>
              </w:rPr>
              <w:t>Vercel</w:t>
            </w:r>
            <w:proofErr w:type="spellEnd"/>
          </w:p>
        </w:tc>
      </w:tr>
      <w:tr w:rsidR="008329F3" w:rsidRPr="004F65B6" w14:paraId="2DCD7D5D" w14:textId="77777777" w:rsidTr="004F65B6">
        <w:tc>
          <w:tcPr>
            <w:tcW w:w="1426" w:type="dxa"/>
          </w:tcPr>
          <w:p w14:paraId="3B6915B5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M-2 Comunidad</w:t>
            </w:r>
          </w:p>
        </w:tc>
        <w:tc>
          <w:tcPr>
            <w:tcW w:w="1234" w:type="dxa"/>
          </w:tcPr>
          <w:p w14:paraId="4972A53C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Q3 2026 (jul–</w:t>
            </w:r>
            <w:proofErr w:type="spellStart"/>
            <w:r w:rsidRPr="004F65B6">
              <w:rPr>
                <w:sz w:val="22"/>
              </w:rPr>
              <w:t>sep</w:t>
            </w:r>
            <w:proofErr w:type="spellEnd"/>
            <w:r w:rsidRPr="004F65B6">
              <w:rPr>
                <w:sz w:val="22"/>
              </w:rPr>
              <w:t>)</w:t>
            </w:r>
          </w:p>
        </w:tc>
        <w:tc>
          <w:tcPr>
            <w:tcW w:w="4252" w:type="dxa"/>
          </w:tcPr>
          <w:p w14:paraId="4E39B887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 xml:space="preserve">Sistema de amigos, chat directo, grupos temáticos por selección, </w:t>
            </w:r>
            <w:proofErr w:type="spellStart"/>
            <w:r w:rsidRPr="004F65B6">
              <w:rPr>
                <w:sz w:val="22"/>
              </w:rPr>
              <w:t>feed</w:t>
            </w:r>
            <w:proofErr w:type="spellEnd"/>
            <w:r w:rsidRPr="004F65B6">
              <w:rPr>
                <w:sz w:val="22"/>
              </w:rPr>
              <w:t xml:space="preserve"> social de actividad</w:t>
            </w:r>
          </w:p>
        </w:tc>
        <w:tc>
          <w:tcPr>
            <w:tcW w:w="2632" w:type="dxa"/>
          </w:tcPr>
          <w:p w14:paraId="1768E2B2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1,000 MAU activos; 10% de usuarios con al menos 1 amigo en la plataforma</w:t>
            </w:r>
          </w:p>
        </w:tc>
      </w:tr>
      <w:tr w:rsidR="008329F3" w:rsidRPr="004F65B6" w14:paraId="7BEDB54E" w14:textId="77777777" w:rsidTr="004F65B6">
        <w:tc>
          <w:tcPr>
            <w:tcW w:w="1426" w:type="dxa"/>
          </w:tcPr>
          <w:p w14:paraId="3F4F2330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M-3 Monetización</w:t>
            </w:r>
          </w:p>
        </w:tc>
        <w:tc>
          <w:tcPr>
            <w:tcW w:w="1234" w:type="dxa"/>
          </w:tcPr>
          <w:p w14:paraId="5A05D070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Q4 2026 (oct–dic)</w:t>
            </w:r>
          </w:p>
        </w:tc>
        <w:tc>
          <w:tcPr>
            <w:tcW w:w="4252" w:type="dxa"/>
          </w:tcPr>
          <w:p w14:paraId="2C1A3706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Pasarela de pagos (Stripe), sobres premium, suscripción premium, álbumes de Copa América y Eurocopa</w:t>
            </w:r>
          </w:p>
        </w:tc>
        <w:tc>
          <w:tcPr>
            <w:tcW w:w="2632" w:type="dxa"/>
          </w:tcPr>
          <w:p w14:paraId="04BDAEF6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Primera transacción real procesada; 100 usuarios pagos en el primer mes</w:t>
            </w:r>
          </w:p>
        </w:tc>
      </w:tr>
      <w:tr w:rsidR="008329F3" w:rsidRPr="004F65B6" w14:paraId="07E0429D" w14:textId="77777777" w:rsidTr="004F65B6">
        <w:tc>
          <w:tcPr>
            <w:tcW w:w="1426" w:type="dxa"/>
          </w:tcPr>
          <w:p w14:paraId="69517C67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M-4 Mobile</w:t>
            </w:r>
          </w:p>
        </w:tc>
        <w:tc>
          <w:tcPr>
            <w:tcW w:w="1234" w:type="dxa"/>
          </w:tcPr>
          <w:p w14:paraId="761E5A0D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Q1 2027 (ene–mar)</w:t>
            </w:r>
          </w:p>
        </w:tc>
        <w:tc>
          <w:tcPr>
            <w:tcW w:w="4252" w:type="dxa"/>
          </w:tcPr>
          <w:p w14:paraId="05718E60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 xml:space="preserve">Aplicación nativa iOS y Android con notificaciones </w:t>
            </w:r>
            <w:proofErr w:type="spellStart"/>
            <w:r w:rsidRPr="004F65B6">
              <w:rPr>
                <w:sz w:val="22"/>
              </w:rPr>
              <w:t>push</w:t>
            </w:r>
            <w:proofErr w:type="spellEnd"/>
            <w:r w:rsidRPr="004F65B6">
              <w:rPr>
                <w:sz w:val="22"/>
              </w:rPr>
              <w:t xml:space="preserve"> (</w:t>
            </w:r>
            <w:proofErr w:type="spellStart"/>
            <w:r w:rsidRPr="004F65B6">
              <w:rPr>
                <w:sz w:val="22"/>
              </w:rPr>
              <w:t>Firebase</w:t>
            </w:r>
            <w:proofErr w:type="spellEnd"/>
            <w:r w:rsidRPr="004F65B6">
              <w:rPr>
                <w:sz w:val="22"/>
              </w:rPr>
              <w:t xml:space="preserve"> Cloud </w:t>
            </w:r>
            <w:proofErr w:type="spellStart"/>
            <w:r w:rsidRPr="004F65B6">
              <w:rPr>
                <w:sz w:val="22"/>
              </w:rPr>
              <w:t>Messaging</w:t>
            </w:r>
            <w:proofErr w:type="spellEnd"/>
            <w:r w:rsidRPr="004F65B6">
              <w:rPr>
                <w:sz w:val="22"/>
              </w:rPr>
              <w:t>)</w:t>
            </w:r>
          </w:p>
        </w:tc>
        <w:tc>
          <w:tcPr>
            <w:tcW w:w="2632" w:type="dxa"/>
          </w:tcPr>
          <w:p w14:paraId="706FB0D8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App publicada en App Store y Play Store con calificación ≥ 4.0</w:t>
            </w:r>
          </w:p>
        </w:tc>
      </w:tr>
      <w:tr w:rsidR="008329F3" w:rsidRPr="004F65B6" w14:paraId="0BA4B50B" w14:textId="77777777" w:rsidTr="004F65B6">
        <w:tc>
          <w:tcPr>
            <w:tcW w:w="1426" w:type="dxa"/>
          </w:tcPr>
          <w:p w14:paraId="41682321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M-5 Expansión</w:t>
            </w:r>
          </w:p>
        </w:tc>
        <w:tc>
          <w:tcPr>
            <w:tcW w:w="1234" w:type="dxa"/>
          </w:tcPr>
          <w:p w14:paraId="53187544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Q2 2027 (abr–jun)</w:t>
            </w:r>
          </w:p>
        </w:tc>
        <w:tc>
          <w:tcPr>
            <w:tcW w:w="4252" w:type="dxa"/>
          </w:tcPr>
          <w:p w14:paraId="6C578818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 xml:space="preserve">Panel de administración, API pública, ligas/torneos, soporte </w:t>
            </w:r>
            <w:proofErr w:type="spellStart"/>
            <w:r w:rsidRPr="004F65B6">
              <w:rPr>
                <w:sz w:val="22"/>
              </w:rPr>
              <w:t>multi-idioma</w:t>
            </w:r>
            <w:proofErr w:type="spellEnd"/>
            <w:r w:rsidRPr="004F65B6">
              <w:rPr>
                <w:sz w:val="22"/>
              </w:rPr>
              <w:t>, programa de afiliados</w:t>
            </w:r>
          </w:p>
        </w:tc>
        <w:tc>
          <w:tcPr>
            <w:tcW w:w="2632" w:type="dxa"/>
          </w:tcPr>
          <w:p w14:paraId="750CEB1D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10,000 MAU activos; 5 integraciones externas mediante API pública</w:t>
            </w:r>
          </w:p>
        </w:tc>
      </w:tr>
    </w:tbl>
    <w:p w14:paraId="5D513F98" w14:textId="77777777" w:rsidR="004F65B6" w:rsidRDefault="004F65B6" w:rsidP="004F65B6">
      <w:pPr>
        <w:spacing w:line="360" w:lineRule="auto"/>
        <w:rPr>
          <w:b/>
        </w:rPr>
      </w:pPr>
    </w:p>
    <w:p w14:paraId="3973B1E4" w14:textId="77777777" w:rsidR="00771FDA" w:rsidRDefault="00771FDA" w:rsidP="004F65B6">
      <w:pPr>
        <w:spacing w:line="360" w:lineRule="auto"/>
        <w:rPr>
          <w:b/>
        </w:rPr>
      </w:pPr>
    </w:p>
    <w:p w14:paraId="087B9423" w14:textId="77777777" w:rsidR="00771FDA" w:rsidRDefault="00771FDA" w:rsidP="004F65B6">
      <w:pPr>
        <w:spacing w:line="360" w:lineRule="auto"/>
        <w:rPr>
          <w:b/>
        </w:rPr>
      </w:pPr>
    </w:p>
    <w:p w14:paraId="6A29BA7B" w14:textId="77777777" w:rsidR="00771FDA" w:rsidRPr="004F65B6" w:rsidRDefault="00771FDA" w:rsidP="004F65B6">
      <w:pPr>
        <w:spacing w:line="360" w:lineRule="auto"/>
        <w:rPr>
          <w:b/>
        </w:rPr>
      </w:pPr>
    </w:p>
    <w:p w14:paraId="5AEE5513" w14:textId="3B022BA5" w:rsidR="008329F3" w:rsidRPr="004F65B6" w:rsidRDefault="00000000" w:rsidP="004F65B6">
      <w:pPr>
        <w:spacing w:line="360" w:lineRule="auto"/>
      </w:pPr>
      <w:r w:rsidRPr="004F65B6">
        <w:rPr>
          <w:b/>
        </w:rPr>
        <w:lastRenderedPageBreak/>
        <w:t>Control de Cambios del Alcance</w:t>
      </w:r>
    </w:p>
    <w:p w14:paraId="04429CE3" w14:textId="77777777" w:rsidR="008329F3" w:rsidRPr="004F65B6" w:rsidRDefault="00000000" w:rsidP="004F65B6">
      <w:pPr>
        <w:spacing w:line="360" w:lineRule="auto"/>
      </w:pPr>
      <w:r w:rsidRPr="004F65B6">
        <w:rPr>
          <w:i/>
        </w:rPr>
        <w:t>Tabla 6. Proceso de control de cambios del alcance.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1"/>
        <w:gridCol w:w="4961"/>
        <w:gridCol w:w="2448"/>
      </w:tblGrid>
      <w:tr w:rsidR="008329F3" w:rsidRPr="004F65B6" w14:paraId="338701D5" w14:textId="77777777" w:rsidTr="004F65B6">
        <w:tc>
          <w:tcPr>
            <w:tcW w:w="1951" w:type="dxa"/>
          </w:tcPr>
          <w:p w14:paraId="0A8961EC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b/>
                <w:sz w:val="22"/>
              </w:rPr>
              <w:t>Paso</w:t>
            </w:r>
          </w:p>
        </w:tc>
        <w:tc>
          <w:tcPr>
            <w:tcW w:w="4961" w:type="dxa"/>
          </w:tcPr>
          <w:p w14:paraId="537E49B7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b/>
                <w:sz w:val="22"/>
              </w:rPr>
              <w:t>Descripción</w:t>
            </w:r>
          </w:p>
        </w:tc>
        <w:tc>
          <w:tcPr>
            <w:tcW w:w="2448" w:type="dxa"/>
          </w:tcPr>
          <w:p w14:paraId="2EDEC70D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b/>
                <w:sz w:val="22"/>
              </w:rPr>
              <w:t>Responsable</w:t>
            </w:r>
          </w:p>
        </w:tc>
      </w:tr>
      <w:tr w:rsidR="008329F3" w:rsidRPr="004F65B6" w14:paraId="43E58267" w14:textId="77777777" w:rsidTr="004F65B6">
        <w:tc>
          <w:tcPr>
            <w:tcW w:w="1951" w:type="dxa"/>
          </w:tcPr>
          <w:p w14:paraId="5D5E267D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1. Solicitud</w:t>
            </w:r>
          </w:p>
        </w:tc>
        <w:tc>
          <w:tcPr>
            <w:tcW w:w="4961" w:type="dxa"/>
          </w:tcPr>
          <w:p w14:paraId="7FF768A4" w14:textId="1CBD9163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Cualquier cambio al alcance debe solicitarse por escrito (Jira o email) con justificación</w:t>
            </w:r>
            <w:r w:rsidR="004F65B6">
              <w:rPr>
                <w:sz w:val="22"/>
              </w:rPr>
              <w:t>.</w:t>
            </w:r>
          </w:p>
        </w:tc>
        <w:tc>
          <w:tcPr>
            <w:tcW w:w="2448" w:type="dxa"/>
          </w:tcPr>
          <w:p w14:paraId="5176569C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Quien solicite el cambio</w:t>
            </w:r>
          </w:p>
        </w:tc>
      </w:tr>
      <w:tr w:rsidR="008329F3" w:rsidRPr="004F65B6" w14:paraId="66F7735A" w14:textId="77777777" w:rsidTr="004F65B6">
        <w:tc>
          <w:tcPr>
            <w:tcW w:w="1951" w:type="dxa"/>
          </w:tcPr>
          <w:p w14:paraId="56C87A31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2. Evaluación</w:t>
            </w:r>
          </w:p>
        </w:tc>
        <w:tc>
          <w:tcPr>
            <w:tcW w:w="4961" w:type="dxa"/>
          </w:tcPr>
          <w:p w14:paraId="64047C4C" w14:textId="6B593DE8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El equipo evalúa el impacto en tiempo, presupuesto y calidad antes de aceptar</w:t>
            </w:r>
            <w:r w:rsidR="004F65B6">
              <w:rPr>
                <w:sz w:val="22"/>
              </w:rPr>
              <w:t>.</w:t>
            </w:r>
          </w:p>
        </w:tc>
        <w:tc>
          <w:tcPr>
            <w:tcW w:w="2448" w:type="dxa"/>
          </w:tcPr>
          <w:p w14:paraId="1B2148ED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PM (Joyce)</w:t>
            </w:r>
          </w:p>
        </w:tc>
      </w:tr>
      <w:tr w:rsidR="008329F3" w:rsidRPr="004F65B6" w14:paraId="117B9421" w14:textId="77777777" w:rsidTr="004F65B6">
        <w:tc>
          <w:tcPr>
            <w:tcW w:w="1951" w:type="dxa"/>
          </w:tcPr>
          <w:p w14:paraId="3E1139EF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3. Aprobación</w:t>
            </w:r>
          </w:p>
        </w:tc>
        <w:tc>
          <w:tcPr>
            <w:tcW w:w="4961" w:type="dxa"/>
          </w:tcPr>
          <w:p w14:paraId="35E8516E" w14:textId="509E7E1F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 xml:space="preserve">Cambios que afecten </w:t>
            </w:r>
            <w:proofErr w:type="spellStart"/>
            <w:r w:rsidRPr="004F65B6">
              <w:rPr>
                <w:sz w:val="22"/>
              </w:rPr>
              <w:t>milestones</w:t>
            </w:r>
            <w:proofErr w:type="spellEnd"/>
            <w:r w:rsidRPr="004F65B6">
              <w:rPr>
                <w:sz w:val="22"/>
              </w:rPr>
              <w:t xml:space="preserve"> o entregables del curso requieren aprobación del profesor</w:t>
            </w:r>
            <w:r w:rsidR="004F65B6">
              <w:rPr>
                <w:sz w:val="22"/>
              </w:rPr>
              <w:t>.</w:t>
            </w:r>
          </w:p>
        </w:tc>
        <w:tc>
          <w:tcPr>
            <w:tcW w:w="2448" w:type="dxa"/>
          </w:tcPr>
          <w:p w14:paraId="2C88A701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Marvin Campos</w:t>
            </w:r>
          </w:p>
        </w:tc>
      </w:tr>
      <w:tr w:rsidR="008329F3" w:rsidRPr="004F65B6" w14:paraId="0F29E281" w14:textId="77777777" w:rsidTr="004F65B6">
        <w:tc>
          <w:tcPr>
            <w:tcW w:w="1951" w:type="dxa"/>
          </w:tcPr>
          <w:p w14:paraId="4CEE6365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4. Documentación</w:t>
            </w:r>
          </w:p>
        </w:tc>
        <w:tc>
          <w:tcPr>
            <w:tcW w:w="4961" w:type="dxa"/>
          </w:tcPr>
          <w:p w14:paraId="7067F660" w14:textId="039D9D0C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Todo cambio aprobado se registra en el Jira</w:t>
            </w:r>
            <w:r w:rsidR="004F65B6">
              <w:rPr>
                <w:sz w:val="22"/>
              </w:rPr>
              <w:t>.</w:t>
            </w:r>
          </w:p>
        </w:tc>
        <w:tc>
          <w:tcPr>
            <w:tcW w:w="2448" w:type="dxa"/>
          </w:tcPr>
          <w:p w14:paraId="5F63B52A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PM (Joyce)</w:t>
            </w:r>
          </w:p>
        </w:tc>
      </w:tr>
      <w:tr w:rsidR="008329F3" w:rsidRPr="004F65B6" w14:paraId="4694D665" w14:textId="77777777" w:rsidTr="004F65B6">
        <w:tc>
          <w:tcPr>
            <w:tcW w:w="1951" w:type="dxa"/>
          </w:tcPr>
          <w:p w14:paraId="54E324F6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5. Comunicación</w:t>
            </w:r>
          </w:p>
        </w:tc>
        <w:tc>
          <w:tcPr>
            <w:tcW w:w="4961" w:type="dxa"/>
          </w:tcPr>
          <w:p w14:paraId="290DD0C1" w14:textId="4C30B50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 xml:space="preserve">El cambio se comunica a todos los </w:t>
            </w:r>
            <w:proofErr w:type="spellStart"/>
            <w:r w:rsidRPr="004F65B6">
              <w:rPr>
                <w:sz w:val="22"/>
              </w:rPr>
              <w:t>stakeholders</w:t>
            </w:r>
            <w:proofErr w:type="spellEnd"/>
            <w:r w:rsidRPr="004F65B6">
              <w:rPr>
                <w:sz w:val="22"/>
              </w:rPr>
              <w:t xml:space="preserve"> relevantes</w:t>
            </w:r>
            <w:r w:rsidR="004F65B6">
              <w:rPr>
                <w:sz w:val="22"/>
              </w:rPr>
              <w:t>.</w:t>
            </w:r>
          </w:p>
        </w:tc>
        <w:tc>
          <w:tcPr>
            <w:tcW w:w="2448" w:type="dxa"/>
          </w:tcPr>
          <w:p w14:paraId="120E385C" w14:textId="77777777" w:rsidR="008329F3" w:rsidRPr="004F65B6" w:rsidRDefault="00000000" w:rsidP="004F65B6">
            <w:pPr>
              <w:spacing w:before="40" w:after="40" w:line="360" w:lineRule="auto"/>
            </w:pPr>
            <w:r w:rsidRPr="004F65B6">
              <w:rPr>
                <w:sz w:val="22"/>
              </w:rPr>
              <w:t>PM (Joyce)</w:t>
            </w:r>
          </w:p>
        </w:tc>
      </w:tr>
    </w:tbl>
    <w:p w14:paraId="56F1CAA4" w14:textId="77777777" w:rsidR="008329F3" w:rsidRDefault="008329F3"/>
    <w:sectPr w:rsidR="008329F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2207892">
    <w:abstractNumId w:val="8"/>
  </w:num>
  <w:num w:numId="2" w16cid:durableId="1875539531">
    <w:abstractNumId w:val="6"/>
  </w:num>
  <w:num w:numId="3" w16cid:durableId="521356530">
    <w:abstractNumId w:val="5"/>
  </w:num>
  <w:num w:numId="4" w16cid:durableId="957637127">
    <w:abstractNumId w:val="4"/>
  </w:num>
  <w:num w:numId="5" w16cid:durableId="1562713208">
    <w:abstractNumId w:val="7"/>
  </w:num>
  <w:num w:numId="6" w16cid:durableId="1947153940">
    <w:abstractNumId w:val="3"/>
  </w:num>
  <w:num w:numId="7" w16cid:durableId="1521047107">
    <w:abstractNumId w:val="2"/>
  </w:num>
  <w:num w:numId="8" w16cid:durableId="777142627">
    <w:abstractNumId w:val="1"/>
  </w:num>
  <w:num w:numId="9" w16cid:durableId="828062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773B"/>
    <w:rsid w:val="0029639D"/>
    <w:rsid w:val="002E6BE4"/>
    <w:rsid w:val="00326F90"/>
    <w:rsid w:val="004F65B6"/>
    <w:rsid w:val="00771FDA"/>
    <w:rsid w:val="008329F3"/>
    <w:rsid w:val="00912BC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CF3010"/>
  <w14:defaultImageDpi w14:val="300"/>
  <w15:docId w15:val="{34B5AB4C-3DA4-4DEC-8D4F-A6010D94B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</w:pPr>
    <w:rPr>
      <w:rFonts w:ascii="Times New Roman" w:hAnsi="Times New Roman"/>
      <w:sz w:val="24"/>
      <w:lang w:val="es-C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1466</Words>
  <Characters>8068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JOYCE NICOLE UGALDE MIRANDA</cp:lastModifiedBy>
  <cp:revision>3</cp:revision>
  <dcterms:created xsi:type="dcterms:W3CDTF">2013-12-23T23:15:00Z</dcterms:created>
  <dcterms:modified xsi:type="dcterms:W3CDTF">2026-06-23T00:06:00Z</dcterms:modified>
  <cp:category/>
</cp:coreProperties>
</file>