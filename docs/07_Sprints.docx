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A5F9" w14:textId="68FF4445"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sz w:val="20"/>
          <w:szCs w:val="20"/>
          <w:lang w:val="es-CR"/>
        </w:rPr>
        <w:drawing>
          <wp:inline distT="0" distB="0" distL="0" distR="0" wp14:anchorId="34543DBF" wp14:editId="5EF1455F">
            <wp:extent cx="3238500" cy="1219200"/>
            <wp:effectExtent l="0" t="0" r="0" b="0"/>
            <wp:docPr id="2962186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219200"/>
                    </a:xfrm>
                    <a:prstGeom prst="rect">
                      <a:avLst/>
                    </a:prstGeom>
                    <a:noFill/>
                    <a:ln>
                      <a:noFill/>
                    </a:ln>
                  </pic:spPr>
                </pic:pic>
              </a:graphicData>
            </a:graphic>
          </wp:inline>
        </w:drawing>
      </w:r>
      <w:r w:rsidRPr="00EC7210">
        <w:rPr>
          <w:rFonts w:ascii="Times New Roman" w:hAnsi="Times New Roman" w:cs="Times New Roman"/>
          <w:b/>
          <w:sz w:val="20"/>
          <w:szCs w:val="20"/>
          <w:lang w:val="es-CR"/>
        </w:rPr>
        <w:t xml:space="preserve"> </w:t>
      </w:r>
    </w:p>
    <w:p w14:paraId="6BD91646"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Escuela de Ingeniería en computación</w:t>
      </w:r>
      <w:r w:rsidRPr="00EC7210">
        <w:rPr>
          <w:rFonts w:ascii="Times New Roman" w:hAnsi="Times New Roman" w:cs="Times New Roman"/>
          <w:b/>
          <w:sz w:val="20"/>
          <w:szCs w:val="20"/>
          <w:lang w:val="es-CR"/>
        </w:rPr>
        <w:t xml:space="preserve"> </w:t>
      </w:r>
    </w:p>
    <w:p w14:paraId="02386CF3"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sz w:val="20"/>
          <w:szCs w:val="20"/>
          <w:lang w:val="es-CR"/>
        </w:rPr>
        <w:t xml:space="preserve"> </w:t>
      </w:r>
    </w:p>
    <w:p w14:paraId="49B860F2" w14:textId="77777777" w:rsidR="00EC7210" w:rsidRPr="00EC7210" w:rsidRDefault="00EC7210" w:rsidP="00EC7210">
      <w:pPr>
        <w:jc w:val="center"/>
        <w:rPr>
          <w:rFonts w:ascii="Times New Roman" w:hAnsi="Times New Roman" w:cs="Times New Roman"/>
          <w:b/>
          <w:sz w:val="20"/>
          <w:szCs w:val="20"/>
          <w:lang w:val="es-CR"/>
        </w:rPr>
      </w:pPr>
    </w:p>
    <w:p w14:paraId="416C065F"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Administración de Proyectos</w:t>
      </w:r>
      <w:r w:rsidRPr="00EC7210">
        <w:rPr>
          <w:rFonts w:ascii="Times New Roman" w:hAnsi="Times New Roman" w:cs="Times New Roman"/>
          <w:b/>
          <w:sz w:val="20"/>
          <w:szCs w:val="20"/>
          <w:lang w:val="es-CR"/>
        </w:rPr>
        <w:t xml:space="preserve">  </w:t>
      </w:r>
    </w:p>
    <w:p w14:paraId="683D4EEA" w14:textId="77777777" w:rsidR="00EC7210" w:rsidRPr="00EC7210" w:rsidRDefault="00EC7210" w:rsidP="00EC7210">
      <w:pPr>
        <w:jc w:val="center"/>
        <w:rPr>
          <w:rFonts w:ascii="Times New Roman" w:hAnsi="Times New Roman" w:cs="Times New Roman"/>
          <w:b/>
          <w:sz w:val="20"/>
          <w:szCs w:val="20"/>
          <w:lang w:val="es-CR"/>
        </w:rPr>
      </w:pPr>
    </w:p>
    <w:p w14:paraId="13095023" w14:textId="77777777" w:rsidR="00EC7210" w:rsidRPr="00EC7210" w:rsidRDefault="00EC7210" w:rsidP="00EC7210">
      <w:pPr>
        <w:jc w:val="center"/>
        <w:rPr>
          <w:rFonts w:ascii="Times New Roman" w:hAnsi="Times New Roman" w:cs="Times New Roman"/>
          <w:b/>
          <w:sz w:val="20"/>
          <w:szCs w:val="20"/>
          <w:lang w:val="es-CR"/>
        </w:rPr>
      </w:pPr>
    </w:p>
    <w:p w14:paraId="1BFC0DF3" w14:textId="4741748A" w:rsidR="00EC7210" w:rsidRDefault="009F0D77" w:rsidP="00EC7210">
      <w:pPr>
        <w:jc w:val="center"/>
        <w:rPr>
          <w:rFonts w:ascii="Times New Roman" w:hAnsi="Times New Roman" w:cs="Times New Roman"/>
          <w:b/>
          <w:sz w:val="20"/>
          <w:szCs w:val="20"/>
          <w:lang w:val="es-CR"/>
        </w:rPr>
      </w:pPr>
      <w:r w:rsidRPr="009F0D77">
        <w:rPr>
          <w:rFonts w:ascii="Times New Roman" w:hAnsi="Times New Roman" w:cs="Times New Roman"/>
          <w:b/>
          <w:sz w:val="20"/>
          <w:szCs w:val="20"/>
          <w:lang w:val="es-CR"/>
        </w:rPr>
        <w:t>Productos de la Planificación por cada Sprint</w:t>
      </w:r>
    </w:p>
    <w:p w14:paraId="437D6997" w14:textId="77777777" w:rsidR="009F0D77" w:rsidRDefault="009F0D77" w:rsidP="00EC7210">
      <w:pPr>
        <w:jc w:val="center"/>
        <w:rPr>
          <w:rFonts w:ascii="Times New Roman" w:hAnsi="Times New Roman" w:cs="Times New Roman"/>
          <w:b/>
          <w:sz w:val="20"/>
          <w:szCs w:val="20"/>
          <w:lang w:val="es-CR"/>
        </w:rPr>
      </w:pPr>
    </w:p>
    <w:p w14:paraId="28A7245E" w14:textId="77777777" w:rsidR="009F0D77" w:rsidRPr="00EC7210" w:rsidRDefault="009F0D77" w:rsidP="00EC7210">
      <w:pPr>
        <w:jc w:val="center"/>
        <w:rPr>
          <w:rFonts w:ascii="Times New Roman" w:hAnsi="Times New Roman" w:cs="Times New Roman"/>
          <w:b/>
          <w:sz w:val="20"/>
          <w:szCs w:val="20"/>
          <w:lang w:val="es-CR"/>
        </w:rPr>
      </w:pPr>
    </w:p>
    <w:p w14:paraId="2FAFF134"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 xml:space="preserve">Profesor: </w:t>
      </w:r>
      <w:r w:rsidRPr="00EC7210">
        <w:rPr>
          <w:rFonts w:ascii="Times New Roman" w:hAnsi="Times New Roman" w:cs="Times New Roman"/>
          <w:b/>
          <w:sz w:val="20"/>
          <w:szCs w:val="20"/>
          <w:lang w:val="es-CR"/>
        </w:rPr>
        <w:t xml:space="preserve"> </w:t>
      </w:r>
    </w:p>
    <w:p w14:paraId="0BC52E23"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Marvin Campos</w:t>
      </w:r>
      <w:r w:rsidRPr="00EC7210">
        <w:rPr>
          <w:rFonts w:ascii="Times New Roman" w:hAnsi="Times New Roman" w:cs="Times New Roman"/>
          <w:b/>
          <w:sz w:val="20"/>
          <w:szCs w:val="20"/>
          <w:lang w:val="es-CR"/>
        </w:rPr>
        <w:t xml:space="preserve"> </w:t>
      </w:r>
    </w:p>
    <w:p w14:paraId="2687AAD1"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sz w:val="20"/>
          <w:szCs w:val="20"/>
          <w:lang w:val="es-CR"/>
        </w:rPr>
        <w:t xml:space="preserve"> </w:t>
      </w:r>
    </w:p>
    <w:p w14:paraId="3DB0CCF2" w14:textId="77777777" w:rsidR="00EC7210" w:rsidRPr="00EC7210" w:rsidRDefault="00EC7210" w:rsidP="00EC7210">
      <w:pPr>
        <w:jc w:val="center"/>
        <w:rPr>
          <w:rFonts w:ascii="Times New Roman" w:hAnsi="Times New Roman" w:cs="Times New Roman"/>
          <w:b/>
          <w:sz w:val="20"/>
          <w:szCs w:val="20"/>
          <w:lang w:val="es-CR"/>
        </w:rPr>
      </w:pPr>
    </w:p>
    <w:p w14:paraId="42B34285"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Elaborado por:</w:t>
      </w:r>
      <w:r w:rsidRPr="00EC7210">
        <w:rPr>
          <w:rFonts w:ascii="Times New Roman" w:hAnsi="Times New Roman" w:cs="Times New Roman"/>
          <w:b/>
          <w:sz w:val="20"/>
          <w:szCs w:val="20"/>
          <w:lang w:val="es-CR"/>
        </w:rPr>
        <w:t xml:space="preserve"> </w:t>
      </w:r>
    </w:p>
    <w:p w14:paraId="720BC3A7"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Joseph Fonseca Núñez</w:t>
      </w:r>
      <w:r w:rsidRPr="00EC7210">
        <w:rPr>
          <w:rFonts w:ascii="Times New Roman" w:hAnsi="Times New Roman" w:cs="Times New Roman"/>
          <w:b/>
          <w:sz w:val="20"/>
          <w:szCs w:val="20"/>
          <w:lang w:val="es-CR"/>
        </w:rPr>
        <w:t xml:space="preserve"> </w:t>
      </w:r>
    </w:p>
    <w:p w14:paraId="485DC79E"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Joyce Ugalde Miranda</w:t>
      </w:r>
      <w:r w:rsidRPr="00EC7210">
        <w:rPr>
          <w:rFonts w:ascii="Times New Roman" w:hAnsi="Times New Roman" w:cs="Times New Roman"/>
          <w:b/>
          <w:sz w:val="20"/>
          <w:szCs w:val="20"/>
          <w:lang w:val="es-CR"/>
        </w:rPr>
        <w:t xml:space="preserve"> </w:t>
      </w:r>
    </w:p>
    <w:p w14:paraId="50BFCC3E"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sz w:val="20"/>
          <w:szCs w:val="20"/>
          <w:lang w:val="es-CR"/>
        </w:rPr>
        <w:t xml:space="preserve"> </w:t>
      </w:r>
    </w:p>
    <w:p w14:paraId="690B4A2D" w14:textId="77777777" w:rsidR="00EC7210" w:rsidRPr="00EC7210" w:rsidRDefault="00EC7210" w:rsidP="00EC7210">
      <w:pPr>
        <w:jc w:val="center"/>
        <w:rPr>
          <w:rFonts w:ascii="Times New Roman" w:hAnsi="Times New Roman" w:cs="Times New Roman"/>
          <w:b/>
          <w:sz w:val="20"/>
          <w:szCs w:val="20"/>
          <w:lang w:val="es-CR"/>
        </w:rPr>
      </w:pPr>
    </w:p>
    <w:p w14:paraId="71299083"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sz w:val="20"/>
          <w:szCs w:val="20"/>
          <w:lang w:val="es-CR"/>
        </w:rPr>
        <w:t xml:space="preserve"> </w:t>
      </w:r>
    </w:p>
    <w:p w14:paraId="6299EE92" w14:textId="77777777" w:rsidR="00EC7210" w:rsidRPr="00EC7210" w:rsidRDefault="00EC7210" w:rsidP="00EC7210">
      <w:pPr>
        <w:jc w:val="center"/>
        <w:rPr>
          <w:rFonts w:ascii="Times New Roman" w:hAnsi="Times New Roman" w:cs="Times New Roman"/>
          <w:b/>
          <w:sz w:val="20"/>
          <w:szCs w:val="20"/>
          <w:lang w:val="es-CR"/>
        </w:rPr>
      </w:pPr>
      <w:r w:rsidRPr="00EC7210">
        <w:rPr>
          <w:rFonts w:ascii="Times New Roman" w:hAnsi="Times New Roman" w:cs="Times New Roman"/>
          <w:b/>
          <w:bCs/>
          <w:sz w:val="20"/>
          <w:szCs w:val="20"/>
          <w:lang w:val="es-CR"/>
        </w:rPr>
        <w:t xml:space="preserve">I </w:t>
      </w:r>
      <w:proofErr w:type="spellStart"/>
      <w:r w:rsidRPr="00EC7210">
        <w:rPr>
          <w:rFonts w:ascii="Times New Roman" w:hAnsi="Times New Roman" w:cs="Times New Roman"/>
          <w:b/>
          <w:bCs/>
          <w:sz w:val="20"/>
          <w:szCs w:val="20"/>
          <w:lang w:val="es-CR"/>
        </w:rPr>
        <w:t>Sem</w:t>
      </w:r>
      <w:proofErr w:type="spellEnd"/>
      <w:r w:rsidRPr="00EC7210">
        <w:rPr>
          <w:rFonts w:ascii="Times New Roman" w:hAnsi="Times New Roman" w:cs="Times New Roman"/>
          <w:b/>
          <w:bCs/>
          <w:sz w:val="20"/>
          <w:szCs w:val="20"/>
          <w:lang w:val="es-CR"/>
        </w:rPr>
        <w:t xml:space="preserve"> 2026</w:t>
      </w:r>
      <w:r w:rsidRPr="00EC7210">
        <w:rPr>
          <w:rFonts w:ascii="Times New Roman" w:hAnsi="Times New Roman" w:cs="Times New Roman"/>
          <w:b/>
          <w:sz w:val="20"/>
          <w:szCs w:val="20"/>
          <w:lang w:val="es-CR"/>
        </w:rPr>
        <w:t xml:space="preserve"> </w:t>
      </w:r>
    </w:p>
    <w:p w14:paraId="57ED3ACE" w14:textId="77777777" w:rsidR="00EC7210" w:rsidRDefault="00EC7210">
      <w:pPr>
        <w:jc w:val="center"/>
        <w:rPr>
          <w:rFonts w:ascii="Times New Roman" w:hAnsi="Times New Roman" w:cs="Times New Roman"/>
          <w:b/>
          <w:sz w:val="20"/>
          <w:szCs w:val="20"/>
        </w:rPr>
      </w:pPr>
    </w:p>
    <w:p w14:paraId="6ED9AD90" w14:textId="77777777" w:rsidR="00EC7210" w:rsidRDefault="00EC7210">
      <w:pPr>
        <w:jc w:val="center"/>
        <w:rPr>
          <w:rFonts w:ascii="Times New Roman" w:hAnsi="Times New Roman" w:cs="Times New Roman"/>
          <w:b/>
          <w:sz w:val="20"/>
          <w:szCs w:val="20"/>
        </w:rPr>
      </w:pPr>
    </w:p>
    <w:p w14:paraId="675BC8F1" w14:textId="77777777" w:rsidR="00EC7210" w:rsidRDefault="00EC7210">
      <w:pPr>
        <w:jc w:val="center"/>
        <w:rPr>
          <w:rFonts w:ascii="Times New Roman" w:hAnsi="Times New Roman" w:cs="Times New Roman"/>
          <w:b/>
          <w:sz w:val="20"/>
          <w:szCs w:val="20"/>
        </w:rPr>
      </w:pPr>
    </w:p>
    <w:p w14:paraId="65FF0631" w14:textId="77777777" w:rsidR="00EC7210" w:rsidRDefault="00EC7210">
      <w:pPr>
        <w:jc w:val="center"/>
        <w:rPr>
          <w:rFonts w:ascii="Times New Roman" w:hAnsi="Times New Roman" w:cs="Times New Roman"/>
          <w:b/>
          <w:sz w:val="20"/>
          <w:szCs w:val="20"/>
        </w:rPr>
      </w:pPr>
    </w:p>
    <w:p w14:paraId="1384A6A6" w14:textId="4738B831" w:rsidR="0087407F" w:rsidRPr="00295D15" w:rsidRDefault="004D74B8">
      <w:pPr>
        <w:jc w:val="center"/>
        <w:rPr>
          <w:rFonts w:ascii="Times New Roman" w:hAnsi="Times New Roman" w:cs="Times New Roman"/>
          <w:sz w:val="20"/>
          <w:szCs w:val="20"/>
        </w:rPr>
      </w:pPr>
      <w:r w:rsidRPr="00295D15">
        <w:rPr>
          <w:rFonts w:ascii="Times New Roman" w:hAnsi="Times New Roman" w:cs="Times New Roman"/>
          <w:b/>
          <w:sz w:val="20"/>
          <w:szCs w:val="20"/>
        </w:rPr>
        <w:t>Sprint 1 -- 22 - 28 de mayo de 2026</w:t>
      </w:r>
    </w:p>
    <w:p w14:paraId="62F9F988"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Objetivo del Sprint</w:t>
      </w:r>
    </w:p>
    <w:p w14:paraId="2AE6BE55"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sz w:val="20"/>
          <w:szCs w:val="20"/>
        </w:rPr>
        <w:t>Establecer las bases tecnicas y de gestion del proyecto: configurar el repositorio, el pipeline CI/CD con GitHub Actions y Vercel, la autenticacion de usuarios con Supabase Auth, el esquema inicial de la base de datos, y completar la documentacion de inicio requerida en la Semana 1, incluyendo el Kick-off Meeting y el Project Charter.</w:t>
      </w:r>
    </w:p>
    <w:p w14:paraId="71209A3E"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Alcance y WBS del Sprint</w:t>
      </w:r>
    </w:p>
    <w:tbl>
      <w:tblPr>
        <w:tblStyle w:val="Tablaconcuadrcula"/>
        <w:tblW w:w="0" w:type="auto"/>
        <w:tblLook w:val="04A0" w:firstRow="1" w:lastRow="0" w:firstColumn="1" w:lastColumn="0" w:noHBand="0" w:noVBand="1"/>
      </w:tblPr>
      <w:tblGrid>
        <w:gridCol w:w="661"/>
        <w:gridCol w:w="5112"/>
        <w:gridCol w:w="2880"/>
      </w:tblGrid>
      <w:tr w:rsidR="0087407F" w:rsidRPr="00295D15" w14:paraId="618CEFA1" w14:textId="77777777" w:rsidTr="00295D15">
        <w:tc>
          <w:tcPr>
            <w:tcW w:w="648" w:type="dxa"/>
            <w:shd w:val="clear" w:color="auto" w:fill="2E75B6"/>
          </w:tcPr>
          <w:p w14:paraId="0ACA34C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 WBS</w:t>
            </w:r>
          </w:p>
        </w:tc>
        <w:tc>
          <w:tcPr>
            <w:tcW w:w="5112" w:type="dxa"/>
            <w:shd w:val="clear" w:color="auto" w:fill="2E75B6"/>
          </w:tcPr>
          <w:p w14:paraId="0A57CB0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Entregable</w:t>
            </w:r>
          </w:p>
        </w:tc>
        <w:tc>
          <w:tcPr>
            <w:tcW w:w="2880" w:type="dxa"/>
            <w:shd w:val="clear" w:color="auto" w:fill="2E75B6"/>
          </w:tcPr>
          <w:p w14:paraId="6514945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r>
      <w:tr w:rsidR="0087407F" w:rsidRPr="00295D15" w14:paraId="32DE94EA" w14:textId="77777777" w:rsidTr="00295D15">
        <w:tc>
          <w:tcPr>
            <w:tcW w:w="648" w:type="dxa"/>
          </w:tcPr>
          <w:p w14:paraId="76D1DBA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1.1.1</w:t>
            </w:r>
          </w:p>
        </w:tc>
        <w:tc>
          <w:tcPr>
            <w:tcW w:w="5112" w:type="dxa"/>
          </w:tcPr>
          <w:p w14:paraId="6BE3E87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Project Charter y documentacion inicial</w:t>
            </w:r>
          </w:p>
        </w:tc>
        <w:tc>
          <w:tcPr>
            <w:tcW w:w="2880" w:type="dxa"/>
          </w:tcPr>
          <w:p w14:paraId="215AC90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453C0FE2" w14:textId="77777777" w:rsidTr="00295D15">
        <w:tc>
          <w:tcPr>
            <w:tcW w:w="648" w:type="dxa"/>
          </w:tcPr>
          <w:p w14:paraId="2003B58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1.1.3</w:t>
            </w:r>
          </w:p>
        </w:tc>
        <w:tc>
          <w:tcPr>
            <w:tcW w:w="5112" w:type="dxa"/>
          </w:tcPr>
          <w:p w14:paraId="495760F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Kick-Off Meeting y minuta</w:t>
            </w:r>
          </w:p>
        </w:tc>
        <w:tc>
          <w:tcPr>
            <w:tcW w:w="2880" w:type="dxa"/>
          </w:tcPr>
          <w:p w14:paraId="3830DA8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r>
      <w:tr w:rsidR="0087407F" w:rsidRPr="00295D15" w14:paraId="63259A5C" w14:textId="77777777" w:rsidTr="00295D15">
        <w:tc>
          <w:tcPr>
            <w:tcW w:w="648" w:type="dxa"/>
          </w:tcPr>
          <w:p w14:paraId="2C3A3CB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1.2.1</w:t>
            </w:r>
          </w:p>
        </w:tc>
        <w:tc>
          <w:tcPr>
            <w:tcW w:w="5112" w:type="dxa"/>
          </w:tcPr>
          <w:p w14:paraId="5137729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Repositorio GitHub con branching strategy</w:t>
            </w:r>
          </w:p>
        </w:tc>
        <w:tc>
          <w:tcPr>
            <w:tcW w:w="2880" w:type="dxa"/>
          </w:tcPr>
          <w:p w14:paraId="5733392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7CF92919" w14:textId="77777777" w:rsidTr="00295D15">
        <w:tc>
          <w:tcPr>
            <w:tcW w:w="648" w:type="dxa"/>
          </w:tcPr>
          <w:p w14:paraId="349FB6E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1.2.2</w:t>
            </w:r>
          </w:p>
        </w:tc>
        <w:tc>
          <w:tcPr>
            <w:tcW w:w="5112" w:type="dxa"/>
          </w:tcPr>
          <w:p w14:paraId="6E38A2F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Proyecto Supabase con esquema de base de datos</w:t>
            </w:r>
          </w:p>
        </w:tc>
        <w:tc>
          <w:tcPr>
            <w:tcW w:w="2880" w:type="dxa"/>
          </w:tcPr>
          <w:p w14:paraId="0DCFEE6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56E6C5C4" w14:textId="77777777" w:rsidTr="00295D15">
        <w:tc>
          <w:tcPr>
            <w:tcW w:w="648" w:type="dxa"/>
          </w:tcPr>
          <w:p w14:paraId="7DAA9BD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1.2.3</w:t>
            </w:r>
          </w:p>
        </w:tc>
        <w:tc>
          <w:tcPr>
            <w:tcW w:w="5112" w:type="dxa"/>
          </w:tcPr>
          <w:p w14:paraId="152884F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Proyecto Vercel conectado al repositorio</w:t>
            </w:r>
          </w:p>
        </w:tc>
        <w:tc>
          <w:tcPr>
            <w:tcW w:w="2880" w:type="dxa"/>
          </w:tcPr>
          <w:p w14:paraId="4E81715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43C69D4D" w14:textId="77777777" w:rsidTr="00295D15">
        <w:tc>
          <w:tcPr>
            <w:tcW w:w="648" w:type="dxa"/>
          </w:tcPr>
          <w:p w14:paraId="6E3DC6E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1.2.4</w:t>
            </w:r>
          </w:p>
        </w:tc>
        <w:tc>
          <w:tcPr>
            <w:tcW w:w="5112" w:type="dxa"/>
          </w:tcPr>
          <w:p w14:paraId="53041F1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Workflow GitHub Actions (build + lint + deploy)</w:t>
            </w:r>
          </w:p>
        </w:tc>
        <w:tc>
          <w:tcPr>
            <w:tcW w:w="2880" w:type="dxa"/>
          </w:tcPr>
          <w:p w14:paraId="6029EF1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6E48C689" w14:textId="77777777" w:rsidTr="00295D15">
        <w:tc>
          <w:tcPr>
            <w:tcW w:w="648" w:type="dxa"/>
          </w:tcPr>
          <w:p w14:paraId="358D592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1.3.1</w:t>
            </w:r>
          </w:p>
        </w:tc>
        <w:tc>
          <w:tcPr>
            <w:tcW w:w="5112" w:type="dxa"/>
          </w:tcPr>
          <w:p w14:paraId="0AA31B1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Pagina de login con magic link</w:t>
            </w:r>
          </w:p>
        </w:tc>
        <w:tc>
          <w:tcPr>
            <w:tcW w:w="2880" w:type="dxa"/>
          </w:tcPr>
          <w:p w14:paraId="2E542CD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375C9A74" w14:textId="77777777" w:rsidTr="00295D15">
        <w:tc>
          <w:tcPr>
            <w:tcW w:w="648" w:type="dxa"/>
          </w:tcPr>
          <w:p w14:paraId="78F569D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1.3.2</w:t>
            </w:r>
          </w:p>
        </w:tc>
        <w:tc>
          <w:tcPr>
            <w:tcW w:w="5112" w:type="dxa"/>
          </w:tcPr>
          <w:p w14:paraId="79E9F82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Integracion Supabase Auth</w:t>
            </w:r>
          </w:p>
        </w:tc>
        <w:tc>
          <w:tcPr>
            <w:tcW w:w="2880" w:type="dxa"/>
          </w:tcPr>
          <w:p w14:paraId="1FE1E00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2D2DFE97" w14:textId="77777777" w:rsidTr="00295D15">
        <w:tc>
          <w:tcPr>
            <w:tcW w:w="648" w:type="dxa"/>
          </w:tcPr>
          <w:p w14:paraId="769E1E2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1.3.3</w:t>
            </w:r>
          </w:p>
        </w:tc>
        <w:tc>
          <w:tcPr>
            <w:tcW w:w="5112" w:type="dxa"/>
          </w:tcPr>
          <w:p w14:paraId="2AF8432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Middleware de proteccion de rutas</w:t>
            </w:r>
          </w:p>
        </w:tc>
        <w:tc>
          <w:tcPr>
            <w:tcW w:w="2880" w:type="dxa"/>
          </w:tcPr>
          <w:p w14:paraId="1134AF1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bl>
    <w:p w14:paraId="588CBCA6" w14:textId="77777777" w:rsidR="0087407F" w:rsidRPr="00295D15" w:rsidRDefault="0087407F">
      <w:pPr>
        <w:rPr>
          <w:rFonts w:ascii="Times New Roman" w:hAnsi="Times New Roman" w:cs="Times New Roman"/>
          <w:sz w:val="20"/>
          <w:szCs w:val="20"/>
        </w:rPr>
      </w:pPr>
    </w:p>
    <w:p w14:paraId="2A2E0552"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Backlog del Sprint</w:t>
      </w:r>
    </w:p>
    <w:tbl>
      <w:tblPr>
        <w:tblStyle w:val="Tablaconcuadrcula"/>
        <w:tblW w:w="0" w:type="auto"/>
        <w:tblLook w:val="04A0" w:firstRow="1" w:lastRow="0" w:firstColumn="1" w:lastColumn="0" w:noHBand="0" w:noVBand="1"/>
      </w:tblPr>
      <w:tblGrid>
        <w:gridCol w:w="712"/>
        <w:gridCol w:w="6566"/>
        <w:gridCol w:w="1110"/>
        <w:gridCol w:w="468"/>
      </w:tblGrid>
      <w:tr w:rsidR="0087407F" w:rsidRPr="00295D15" w14:paraId="2C3BFEED" w14:textId="77777777" w:rsidTr="00295D15">
        <w:tc>
          <w:tcPr>
            <w:tcW w:w="712" w:type="dxa"/>
            <w:shd w:val="clear" w:color="auto" w:fill="2E75B6"/>
          </w:tcPr>
          <w:p w14:paraId="428EEC8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w:t>
            </w:r>
          </w:p>
        </w:tc>
        <w:tc>
          <w:tcPr>
            <w:tcW w:w="6566" w:type="dxa"/>
            <w:shd w:val="clear" w:color="auto" w:fill="2E75B6"/>
          </w:tcPr>
          <w:p w14:paraId="0015242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Historia de Usuario</w:t>
            </w:r>
          </w:p>
        </w:tc>
        <w:tc>
          <w:tcPr>
            <w:tcW w:w="1110" w:type="dxa"/>
            <w:shd w:val="clear" w:color="auto" w:fill="2E75B6"/>
          </w:tcPr>
          <w:p w14:paraId="4617D01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Prioridad</w:t>
            </w:r>
          </w:p>
        </w:tc>
        <w:tc>
          <w:tcPr>
            <w:tcW w:w="468" w:type="dxa"/>
            <w:shd w:val="clear" w:color="auto" w:fill="2E75B6"/>
          </w:tcPr>
          <w:p w14:paraId="1A96F4D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w:t>
            </w:r>
          </w:p>
        </w:tc>
      </w:tr>
      <w:tr w:rsidR="0087407F" w:rsidRPr="00295D15" w14:paraId="3BCFACEB" w14:textId="77777777" w:rsidTr="00295D15">
        <w:tc>
          <w:tcPr>
            <w:tcW w:w="712" w:type="dxa"/>
          </w:tcPr>
          <w:p w14:paraId="14AF98A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US-01</w:t>
            </w:r>
          </w:p>
        </w:tc>
        <w:tc>
          <w:tcPr>
            <w:tcW w:w="6566" w:type="dxa"/>
          </w:tcPr>
          <w:p w14:paraId="2F7EF36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 xml:space="preserve">Como equipo de desarrollo, necesitamos un repositorio GitHub con CI/CD para automatizar el build y </w:t>
            </w:r>
            <w:proofErr w:type="gramStart"/>
            <w:r w:rsidRPr="00295D15">
              <w:rPr>
                <w:rFonts w:ascii="Times New Roman" w:hAnsi="Times New Roman" w:cs="Times New Roman"/>
                <w:sz w:val="20"/>
                <w:szCs w:val="20"/>
              </w:rPr>
              <w:t>deploy</w:t>
            </w:r>
            <w:proofErr w:type="gramEnd"/>
            <w:r w:rsidRPr="00295D15">
              <w:rPr>
                <w:rFonts w:ascii="Times New Roman" w:hAnsi="Times New Roman" w:cs="Times New Roman"/>
                <w:sz w:val="20"/>
                <w:szCs w:val="20"/>
              </w:rPr>
              <w:t xml:space="preserve"> del proyecto</w:t>
            </w:r>
          </w:p>
        </w:tc>
        <w:tc>
          <w:tcPr>
            <w:tcW w:w="1110" w:type="dxa"/>
          </w:tcPr>
          <w:p w14:paraId="344BFED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68" w:type="dxa"/>
          </w:tcPr>
          <w:p w14:paraId="627BA0A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59E24513" w14:textId="77777777" w:rsidTr="00295D15">
        <w:tc>
          <w:tcPr>
            <w:tcW w:w="712" w:type="dxa"/>
          </w:tcPr>
          <w:p w14:paraId="2929835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US-02</w:t>
            </w:r>
          </w:p>
        </w:tc>
        <w:tc>
          <w:tcPr>
            <w:tcW w:w="6566" w:type="dxa"/>
          </w:tcPr>
          <w:p w14:paraId="389FB35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 xml:space="preserve">Como nuevo usuario, quiero registrarme con mi direccion de email </w:t>
            </w:r>
            <w:proofErr w:type="gramStart"/>
            <w:r w:rsidRPr="00295D15">
              <w:rPr>
                <w:rFonts w:ascii="Times New Roman" w:hAnsi="Times New Roman" w:cs="Times New Roman"/>
                <w:sz w:val="20"/>
                <w:szCs w:val="20"/>
              </w:rPr>
              <w:t>para acceder</w:t>
            </w:r>
            <w:proofErr w:type="gramEnd"/>
            <w:r w:rsidRPr="00295D15">
              <w:rPr>
                <w:rFonts w:ascii="Times New Roman" w:hAnsi="Times New Roman" w:cs="Times New Roman"/>
                <w:sz w:val="20"/>
                <w:szCs w:val="20"/>
              </w:rPr>
              <w:t xml:space="preserve"> a StickerHub sin necesidad de contrasena</w:t>
            </w:r>
          </w:p>
        </w:tc>
        <w:tc>
          <w:tcPr>
            <w:tcW w:w="1110" w:type="dxa"/>
          </w:tcPr>
          <w:p w14:paraId="61B0B0B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68" w:type="dxa"/>
          </w:tcPr>
          <w:p w14:paraId="5277D2E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75BCE949" w14:textId="77777777" w:rsidTr="00295D15">
        <w:tc>
          <w:tcPr>
            <w:tcW w:w="712" w:type="dxa"/>
          </w:tcPr>
          <w:p w14:paraId="5880D85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US-03</w:t>
            </w:r>
          </w:p>
        </w:tc>
        <w:tc>
          <w:tcPr>
            <w:tcW w:w="6566" w:type="dxa"/>
          </w:tcPr>
          <w:p w14:paraId="61F89E2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 xml:space="preserve">Como usuario registrado, quiero iniciar sesion con un magic link enviado a mi email </w:t>
            </w:r>
            <w:proofErr w:type="gramStart"/>
            <w:r w:rsidRPr="00295D15">
              <w:rPr>
                <w:rFonts w:ascii="Times New Roman" w:hAnsi="Times New Roman" w:cs="Times New Roman"/>
                <w:sz w:val="20"/>
                <w:szCs w:val="20"/>
              </w:rPr>
              <w:t>para acceder</w:t>
            </w:r>
            <w:proofErr w:type="gramEnd"/>
            <w:r w:rsidRPr="00295D15">
              <w:rPr>
                <w:rFonts w:ascii="Times New Roman" w:hAnsi="Times New Roman" w:cs="Times New Roman"/>
                <w:sz w:val="20"/>
                <w:szCs w:val="20"/>
              </w:rPr>
              <w:t xml:space="preserve"> a mi coleccion de forma segura</w:t>
            </w:r>
          </w:p>
        </w:tc>
        <w:tc>
          <w:tcPr>
            <w:tcW w:w="1110" w:type="dxa"/>
          </w:tcPr>
          <w:p w14:paraId="19D742F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68" w:type="dxa"/>
          </w:tcPr>
          <w:p w14:paraId="7231A61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62D1C804" w14:textId="77777777" w:rsidTr="00295D15">
        <w:tc>
          <w:tcPr>
            <w:tcW w:w="712" w:type="dxa"/>
          </w:tcPr>
          <w:p w14:paraId="6B4E935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US-04</w:t>
            </w:r>
          </w:p>
        </w:tc>
        <w:tc>
          <w:tcPr>
            <w:tcW w:w="6566" w:type="dxa"/>
          </w:tcPr>
          <w:p w14:paraId="4076B01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equipo, necesitamos el esquema inicial de la base de datos en Supabase con las tablas principales del sistema</w:t>
            </w:r>
          </w:p>
        </w:tc>
        <w:tc>
          <w:tcPr>
            <w:tcW w:w="1110" w:type="dxa"/>
          </w:tcPr>
          <w:p w14:paraId="244E539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68" w:type="dxa"/>
          </w:tcPr>
          <w:p w14:paraId="6BE8F37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w:t>
            </w:r>
          </w:p>
        </w:tc>
      </w:tr>
    </w:tbl>
    <w:p w14:paraId="24F337EB"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b/>
          <w:sz w:val="20"/>
          <w:szCs w:val="20"/>
        </w:rPr>
        <w:t>Total: 18 SP</w:t>
      </w:r>
    </w:p>
    <w:p w14:paraId="21B4EC85" w14:textId="77777777" w:rsidR="0087407F" w:rsidRPr="00295D15" w:rsidRDefault="0087407F">
      <w:pPr>
        <w:rPr>
          <w:rFonts w:ascii="Times New Roman" w:hAnsi="Times New Roman" w:cs="Times New Roman"/>
          <w:sz w:val="20"/>
          <w:szCs w:val="20"/>
        </w:rPr>
      </w:pPr>
    </w:p>
    <w:p w14:paraId="34E25BFF"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Criterios de Aceptacion</w:t>
      </w:r>
    </w:p>
    <w:p w14:paraId="6AF0098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US-01:</w:t>
      </w:r>
      <w:r w:rsidRPr="00295D15">
        <w:rPr>
          <w:rFonts w:ascii="Times New Roman" w:hAnsi="Times New Roman" w:cs="Times New Roman"/>
          <w:sz w:val="20"/>
          <w:szCs w:val="20"/>
        </w:rPr>
        <w:t xml:space="preserve"> Dado que un desarrollador hace un push a la rama main, cuando GitHub Actions ejecuta el workflow, entonces el build compila sin errores, el lint pasa sin advertencias y Vercel realiza el deploy automaticamente en menos de 5 minutos.</w:t>
      </w:r>
    </w:p>
    <w:p w14:paraId="15AA22E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US-02:</w:t>
      </w:r>
      <w:r w:rsidRPr="00295D15">
        <w:rPr>
          <w:rFonts w:ascii="Times New Roman" w:hAnsi="Times New Roman" w:cs="Times New Roman"/>
          <w:sz w:val="20"/>
          <w:szCs w:val="20"/>
        </w:rPr>
        <w:t xml:space="preserve"> Dado que un visitante esta en la pagina de login, cuando ingresa su email valido y presiona 'Enviar magic link', entonces el sistema crea una cuenta en Supabase Auth y envia el email de acceso en menos de 30 segundos.</w:t>
      </w:r>
    </w:p>
    <w:p w14:paraId="3B0923C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US-03:</w:t>
      </w:r>
      <w:r w:rsidRPr="00295D15">
        <w:rPr>
          <w:rFonts w:ascii="Times New Roman" w:hAnsi="Times New Roman" w:cs="Times New Roman"/>
          <w:sz w:val="20"/>
          <w:szCs w:val="20"/>
        </w:rPr>
        <w:t xml:space="preserve"> Dado que el usuario tiene cuenta registrada y recibio el magic link, cuando hace clic en el enlace, entonces el sistema valida el token, inicia la sesion y redirige al album dentro de 3 segundos.</w:t>
      </w:r>
    </w:p>
    <w:p w14:paraId="68AE3D7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lastRenderedPageBreak/>
        <w:t>US-04:</w:t>
      </w:r>
      <w:r w:rsidRPr="00295D15">
        <w:rPr>
          <w:rFonts w:ascii="Times New Roman" w:hAnsi="Times New Roman" w:cs="Times New Roman"/>
          <w:sz w:val="20"/>
          <w:szCs w:val="20"/>
        </w:rPr>
        <w:t xml:space="preserve"> Dado que el proyecto Supabase esta creado, cuando se revisan las tablas en Supabase Studio, entonces existen las tablas profiles, cards, user_collections, trades, listings y notifications con sus columnas y politicas RLS configuradas.</w:t>
      </w:r>
    </w:p>
    <w:p w14:paraId="7F780212"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Tareas CI/CD del Sprint</w:t>
      </w:r>
    </w:p>
    <w:tbl>
      <w:tblPr>
        <w:tblStyle w:val="Tablaconcuadrcula"/>
        <w:tblW w:w="0" w:type="auto"/>
        <w:tblLook w:val="04A0" w:firstRow="1" w:lastRow="0" w:firstColumn="1" w:lastColumn="0" w:noHBand="0" w:noVBand="1"/>
      </w:tblPr>
      <w:tblGrid>
        <w:gridCol w:w="1591"/>
        <w:gridCol w:w="1283"/>
        <w:gridCol w:w="5982"/>
      </w:tblGrid>
      <w:tr w:rsidR="0087407F" w:rsidRPr="00295D15" w14:paraId="76561178" w14:textId="77777777" w:rsidTr="00887416">
        <w:tc>
          <w:tcPr>
            <w:tcW w:w="1638" w:type="dxa"/>
            <w:shd w:val="clear" w:color="auto" w:fill="2E75B6"/>
          </w:tcPr>
          <w:p w14:paraId="39F46D9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Tarea</w:t>
            </w:r>
          </w:p>
        </w:tc>
        <w:tc>
          <w:tcPr>
            <w:tcW w:w="990" w:type="dxa"/>
            <w:shd w:val="clear" w:color="auto" w:fill="2E75B6"/>
          </w:tcPr>
          <w:p w14:paraId="711C256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c>
          <w:tcPr>
            <w:tcW w:w="6228" w:type="dxa"/>
            <w:shd w:val="clear" w:color="auto" w:fill="2E75B6"/>
          </w:tcPr>
          <w:p w14:paraId="5FD4809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Descripcion</w:t>
            </w:r>
          </w:p>
        </w:tc>
      </w:tr>
      <w:tr w:rsidR="0087407F" w:rsidRPr="00295D15" w14:paraId="6F302BF9" w14:textId="77777777" w:rsidTr="00887416">
        <w:tc>
          <w:tcPr>
            <w:tcW w:w="1638" w:type="dxa"/>
          </w:tcPr>
          <w:p w14:paraId="5EE9290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Crear repositorio GitHub</w:t>
            </w:r>
          </w:p>
        </w:tc>
        <w:tc>
          <w:tcPr>
            <w:tcW w:w="990" w:type="dxa"/>
          </w:tcPr>
          <w:p w14:paraId="31D78B8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6228" w:type="dxa"/>
          </w:tcPr>
          <w:p w14:paraId="35112E7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Repositorio con branching: main (produccion), dev (desarrollo), feature branches</w:t>
            </w:r>
          </w:p>
        </w:tc>
      </w:tr>
      <w:tr w:rsidR="0087407F" w:rsidRPr="00295D15" w14:paraId="00000139" w14:textId="77777777" w:rsidTr="00887416">
        <w:tc>
          <w:tcPr>
            <w:tcW w:w="1638" w:type="dxa"/>
          </w:tcPr>
          <w:p w14:paraId="2613D7C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Configurar workflow CI</w:t>
            </w:r>
          </w:p>
        </w:tc>
        <w:tc>
          <w:tcPr>
            <w:tcW w:w="990" w:type="dxa"/>
          </w:tcPr>
          <w:p w14:paraId="6249015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6228" w:type="dxa"/>
          </w:tcPr>
          <w:p w14:paraId="25C48A7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Archivo .github/workflows/ci.yml: checkout --&gt; setup-node --&gt; npm ci --&gt; lint --&gt; build</w:t>
            </w:r>
          </w:p>
        </w:tc>
      </w:tr>
      <w:tr w:rsidR="0087407F" w:rsidRPr="00295D15" w14:paraId="7F906B00" w14:textId="77777777" w:rsidTr="00887416">
        <w:tc>
          <w:tcPr>
            <w:tcW w:w="1638" w:type="dxa"/>
          </w:tcPr>
          <w:p w14:paraId="1B3B97F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Conectar Vercel con GitHub</w:t>
            </w:r>
          </w:p>
        </w:tc>
        <w:tc>
          <w:tcPr>
            <w:tcW w:w="990" w:type="dxa"/>
          </w:tcPr>
          <w:p w14:paraId="5841914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6228" w:type="dxa"/>
          </w:tcPr>
          <w:p w14:paraId="66705C4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Proyecto Vercel enlazado al repositorio; deploy automatico en push a main</w:t>
            </w:r>
          </w:p>
        </w:tc>
      </w:tr>
      <w:tr w:rsidR="0087407F" w:rsidRPr="00295D15" w14:paraId="07157482" w14:textId="77777777" w:rsidTr="00887416">
        <w:tc>
          <w:tcPr>
            <w:tcW w:w="1638" w:type="dxa"/>
          </w:tcPr>
          <w:p w14:paraId="6265D81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Configurar variables de entorno</w:t>
            </w:r>
          </w:p>
        </w:tc>
        <w:tc>
          <w:tcPr>
            <w:tcW w:w="990" w:type="dxa"/>
          </w:tcPr>
          <w:p w14:paraId="781F8BD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6228" w:type="dxa"/>
          </w:tcPr>
          <w:p w14:paraId="6D44E51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Variables en Vercel: NEXT_PUBLIC_SUPABASE_URL, NEXT_PUBLIC_SUPABASE_ANON_KEY, SUPABASE_SERVICE_ROLE_KEY</w:t>
            </w:r>
          </w:p>
        </w:tc>
      </w:tr>
      <w:tr w:rsidR="0087407F" w:rsidRPr="00295D15" w14:paraId="7FE95BEA" w14:textId="77777777" w:rsidTr="00887416">
        <w:tc>
          <w:tcPr>
            <w:tcW w:w="1638" w:type="dxa"/>
          </w:tcPr>
          <w:p w14:paraId="5D2347E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Crear proyecto Supabase</w:t>
            </w:r>
          </w:p>
        </w:tc>
        <w:tc>
          <w:tcPr>
            <w:tcW w:w="990" w:type="dxa"/>
          </w:tcPr>
          <w:p w14:paraId="2D8AA7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6228" w:type="dxa"/>
          </w:tcPr>
          <w:p w14:paraId="3B4FCFF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Proyecto, base de datos PostgreSQL, habilitacion de Auth con magic link</w:t>
            </w:r>
          </w:p>
        </w:tc>
      </w:tr>
      <w:tr w:rsidR="0087407F" w:rsidRPr="00295D15" w14:paraId="47D0A723" w14:textId="77777777" w:rsidTr="00887416">
        <w:tc>
          <w:tcPr>
            <w:tcW w:w="1638" w:type="dxa"/>
          </w:tcPr>
          <w:p w14:paraId="36781A8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Escribir migraciones SQL</w:t>
            </w:r>
          </w:p>
        </w:tc>
        <w:tc>
          <w:tcPr>
            <w:tcW w:w="990" w:type="dxa"/>
          </w:tcPr>
          <w:p w14:paraId="389E133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c>
          <w:tcPr>
            <w:tcW w:w="6228" w:type="dxa"/>
          </w:tcPr>
          <w:p w14:paraId="2353257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Scripts SQL en supabase/migrations/ para crear tablas iniciales</w:t>
            </w:r>
          </w:p>
        </w:tc>
      </w:tr>
    </w:tbl>
    <w:p w14:paraId="2AA8B4F2" w14:textId="77777777" w:rsidR="0087407F" w:rsidRPr="00295D15" w:rsidRDefault="0087407F">
      <w:pPr>
        <w:rPr>
          <w:rFonts w:ascii="Times New Roman" w:hAnsi="Times New Roman" w:cs="Times New Roman"/>
          <w:sz w:val="20"/>
          <w:szCs w:val="20"/>
        </w:rPr>
      </w:pPr>
    </w:p>
    <w:p w14:paraId="2532697A"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Metricas del Sprint</w:t>
      </w:r>
    </w:p>
    <w:tbl>
      <w:tblPr>
        <w:tblStyle w:val="Tablaconcuadrcula"/>
        <w:tblW w:w="0" w:type="auto"/>
        <w:tblLook w:val="04A0" w:firstRow="1" w:lastRow="0" w:firstColumn="1" w:lastColumn="0" w:noHBand="0" w:noVBand="1"/>
      </w:tblPr>
      <w:tblGrid>
        <w:gridCol w:w="2160"/>
        <w:gridCol w:w="2160"/>
        <w:gridCol w:w="2160"/>
        <w:gridCol w:w="2160"/>
      </w:tblGrid>
      <w:tr w:rsidR="0087407F" w:rsidRPr="00295D15" w14:paraId="752922FE" w14:textId="77777777">
        <w:tc>
          <w:tcPr>
            <w:tcW w:w="2160" w:type="dxa"/>
            <w:shd w:val="clear" w:color="auto" w:fill="2E75B6"/>
          </w:tcPr>
          <w:p w14:paraId="1A0544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Metrica</w:t>
            </w:r>
          </w:p>
        </w:tc>
        <w:tc>
          <w:tcPr>
            <w:tcW w:w="2160" w:type="dxa"/>
            <w:shd w:val="clear" w:color="auto" w:fill="2E75B6"/>
          </w:tcPr>
          <w:p w14:paraId="5728E5D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Planificado</w:t>
            </w:r>
          </w:p>
        </w:tc>
        <w:tc>
          <w:tcPr>
            <w:tcW w:w="2160" w:type="dxa"/>
            <w:shd w:val="clear" w:color="auto" w:fill="2E75B6"/>
          </w:tcPr>
          <w:p w14:paraId="57060AA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Completado</w:t>
            </w:r>
          </w:p>
        </w:tc>
        <w:tc>
          <w:tcPr>
            <w:tcW w:w="2160" w:type="dxa"/>
            <w:shd w:val="clear" w:color="auto" w:fill="2E75B6"/>
          </w:tcPr>
          <w:p w14:paraId="1DD450B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Cumplimiento</w:t>
            </w:r>
          </w:p>
        </w:tc>
      </w:tr>
      <w:tr w:rsidR="0087407F" w:rsidRPr="00295D15" w14:paraId="776C6035" w14:textId="77777777">
        <w:tc>
          <w:tcPr>
            <w:tcW w:w="2160" w:type="dxa"/>
          </w:tcPr>
          <w:p w14:paraId="4630520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Story Points</w:t>
            </w:r>
          </w:p>
        </w:tc>
        <w:tc>
          <w:tcPr>
            <w:tcW w:w="2160" w:type="dxa"/>
          </w:tcPr>
          <w:p w14:paraId="46C8863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18</w:t>
            </w:r>
          </w:p>
        </w:tc>
        <w:tc>
          <w:tcPr>
            <w:tcW w:w="2160" w:type="dxa"/>
          </w:tcPr>
          <w:p w14:paraId="15D2402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18</w:t>
            </w:r>
          </w:p>
        </w:tc>
        <w:tc>
          <w:tcPr>
            <w:tcW w:w="2160" w:type="dxa"/>
          </w:tcPr>
          <w:p w14:paraId="3DF4E7C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3D7B9543" w14:textId="77777777">
        <w:tc>
          <w:tcPr>
            <w:tcW w:w="2160" w:type="dxa"/>
          </w:tcPr>
          <w:p w14:paraId="13B3C3D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Historias completadas</w:t>
            </w:r>
          </w:p>
        </w:tc>
        <w:tc>
          <w:tcPr>
            <w:tcW w:w="2160" w:type="dxa"/>
          </w:tcPr>
          <w:p w14:paraId="726C1EC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4</w:t>
            </w:r>
          </w:p>
        </w:tc>
        <w:tc>
          <w:tcPr>
            <w:tcW w:w="2160" w:type="dxa"/>
          </w:tcPr>
          <w:p w14:paraId="38E5FA8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4</w:t>
            </w:r>
          </w:p>
        </w:tc>
        <w:tc>
          <w:tcPr>
            <w:tcW w:w="2160" w:type="dxa"/>
          </w:tcPr>
          <w:p w14:paraId="69C81FD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50299A14" w14:textId="77777777">
        <w:tc>
          <w:tcPr>
            <w:tcW w:w="2160" w:type="dxa"/>
          </w:tcPr>
          <w:p w14:paraId="491A10B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Builds exitosos en CI</w:t>
            </w:r>
          </w:p>
        </w:tc>
        <w:tc>
          <w:tcPr>
            <w:tcW w:w="2160" w:type="dxa"/>
          </w:tcPr>
          <w:p w14:paraId="0800337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0AC3472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12</w:t>
            </w:r>
          </w:p>
        </w:tc>
        <w:tc>
          <w:tcPr>
            <w:tcW w:w="2160" w:type="dxa"/>
          </w:tcPr>
          <w:p w14:paraId="008D84B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r w:rsidR="0087407F" w:rsidRPr="00295D15" w14:paraId="37351C86" w14:textId="77777777">
        <w:tc>
          <w:tcPr>
            <w:tcW w:w="2160" w:type="dxa"/>
          </w:tcPr>
          <w:p w14:paraId="6708C82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Deploys a produccion</w:t>
            </w:r>
          </w:p>
        </w:tc>
        <w:tc>
          <w:tcPr>
            <w:tcW w:w="2160" w:type="dxa"/>
          </w:tcPr>
          <w:p w14:paraId="56F48CF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7ED19E8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8</w:t>
            </w:r>
          </w:p>
        </w:tc>
        <w:tc>
          <w:tcPr>
            <w:tcW w:w="2160" w:type="dxa"/>
          </w:tcPr>
          <w:p w14:paraId="4ABC5C7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r w:rsidR="0087407F" w:rsidRPr="00295D15" w14:paraId="71403F32" w14:textId="77777777">
        <w:tc>
          <w:tcPr>
            <w:tcW w:w="2160" w:type="dxa"/>
          </w:tcPr>
          <w:p w14:paraId="0B9416D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Bugs reportados</w:t>
            </w:r>
          </w:p>
        </w:tc>
        <w:tc>
          <w:tcPr>
            <w:tcW w:w="2160" w:type="dxa"/>
          </w:tcPr>
          <w:p w14:paraId="4B3D585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0</w:t>
            </w:r>
          </w:p>
        </w:tc>
        <w:tc>
          <w:tcPr>
            <w:tcW w:w="2160" w:type="dxa"/>
          </w:tcPr>
          <w:p w14:paraId="0B724BA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0</w:t>
            </w:r>
          </w:p>
        </w:tc>
        <w:tc>
          <w:tcPr>
            <w:tcW w:w="2160" w:type="dxa"/>
          </w:tcPr>
          <w:p w14:paraId="3ACD4E4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bl>
    <w:p w14:paraId="48C55FB8" w14:textId="77777777" w:rsidR="0087407F" w:rsidRPr="00295D15" w:rsidRDefault="0087407F">
      <w:pPr>
        <w:rPr>
          <w:rFonts w:ascii="Times New Roman" w:hAnsi="Times New Roman" w:cs="Times New Roman"/>
          <w:sz w:val="20"/>
          <w:szCs w:val="20"/>
        </w:rPr>
      </w:pPr>
    </w:p>
    <w:p w14:paraId="56F5E7BD"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Riesgos y Observaciones</w:t>
      </w:r>
    </w:p>
    <w:p w14:paraId="32C82BF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R-3 Licencia FIFA: </w:t>
      </w:r>
      <w:r w:rsidRPr="00295D15">
        <w:rPr>
          <w:rFonts w:ascii="Times New Roman" w:hAnsi="Times New Roman" w:cs="Times New Roman"/>
          <w:sz w:val="20"/>
          <w:szCs w:val="20"/>
        </w:rPr>
        <w:t xml:space="preserve">[Amarillo] Se investigo disponibilidad de datos publicos de jugadores FIFA 2026 </w:t>
      </w:r>
      <w:proofErr w:type="gramStart"/>
      <w:r w:rsidRPr="00295D15">
        <w:rPr>
          <w:rFonts w:ascii="Times New Roman" w:hAnsi="Times New Roman" w:cs="Times New Roman"/>
          <w:sz w:val="20"/>
          <w:szCs w:val="20"/>
        </w:rPr>
        <w:t>para Sprint</w:t>
      </w:r>
      <w:proofErr w:type="gramEnd"/>
      <w:r w:rsidRPr="00295D15">
        <w:rPr>
          <w:rFonts w:ascii="Times New Roman" w:hAnsi="Times New Roman" w:cs="Times New Roman"/>
          <w:sz w:val="20"/>
          <w:szCs w:val="20"/>
        </w:rPr>
        <w:t xml:space="preserve"> 2</w:t>
      </w:r>
    </w:p>
    <w:p w14:paraId="444B17D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R-7 Versiones incompatibles: </w:t>
      </w:r>
      <w:r w:rsidRPr="00295D15">
        <w:rPr>
          <w:rFonts w:ascii="Times New Roman" w:hAnsi="Times New Roman" w:cs="Times New Roman"/>
          <w:sz w:val="20"/>
          <w:szCs w:val="20"/>
        </w:rPr>
        <w:t xml:space="preserve">[Amarillo] Se fijaron versiones de Next.js 15 y Supabase SDK en </w:t>
      </w:r>
      <w:proofErr w:type="gramStart"/>
      <w:r w:rsidRPr="00295D15">
        <w:rPr>
          <w:rFonts w:ascii="Times New Roman" w:hAnsi="Times New Roman" w:cs="Times New Roman"/>
          <w:sz w:val="20"/>
          <w:szCs w:val="20"/>
        </w:rPr>
        <w:t>package.json</w:t>
      </w:r>
      <w:proofErr w:type="gramEnd"/>
      <w:r w:rsidRPr="00295D15">
        <w:rPr>
          <w:rFonts w:ascii="Times New Roman" w:hAnsi="Times New Roman" w:cs="Times New Roman"/>
          <w:sz w:val="20"/>
          <w:szCs w:val="20"/>
        </w:rPr>
        <w:t xml:space="preserve"> como medida preventiva</w:t>
      </w:r>
    </w:p>
    <w:p w14:paraId="0FDF6C8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R-8 Datos FIFA: </w:t>
      </w:r>
      <w:r w:rsidRPr="00295D15">
        <w:rPr>
          <w:rFonts w:ascii="Times New Roman" w:hAnsi="Times New Roman" w:cs="Times New Roman"/>
          <w:sz w:val="20"/>
          <w:szCs w:val="20"/>
        </w:rPr>
        <w:t>[Amarillo] Se inicia compilacion del dataset de jugadores para el Sprint 2</w:t>
      </w:r>
    </w:p>
    <w:p w14:paraId="09533876"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Compromisos para el Siguiente Sprint</w:t>
      </w:r>
    </w:p>
    <w:p w14:paraId="58A9A9E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C-1: </w:t>
      </w:r>
      <w:r w:rsidRPr="00295D15">
        <w:rPr>
          <w:rFonts w:ascii="Times New Roman" w:hAnsi="Times New Roman" w:cs="Times New Roman"/>
          <w:sz w:val="20"/>
          <w:szCs w:val="20"/>
        </w:rPr>
        <w:t xml:space="preserve">Implementar la vista del </w:t>
      </w:r>
      <w:proofErr w:type="gramStart"/>
      <w:r w:rsidRPr="00295D15">
        <w:rPr>
          <w:rFonts w:ascii="Times New Roman" w:hAnsi="Times New Roman" w:cs="Times New Roman"/>
          <w:sz w:val="20"/>
          <w:szCs w:val="20"/>
        </w:rPr>
        <w:t>album</w:t>
      </w:r>
      <w:proofErr w:type="gramEnd"/>
      <w:r w:rsidRPr="00295D15">
        <w:rPr>
          <w:rFonts w:ascii="Times New Roman" w:hAnsi="Times New Roman" w:cs="Times New Roman"/>
          <w:sz w:val="20"/>
          <w:szCs w:val="20"/>
        </w:rPr>
        <w:t xml:space="preserve"> </w:t>
      </w:r>
      <w:proofErr w:type="gramStart"/>
      <w:r w:rsidRPr="00295D15">
        <w:rPr>
          <w:rFonts w:ascii="Times New Roman" w:hAnsi="Times New Roman" w:cs="Times New Roman"/>
          <w:sz w:val="20"/>
          <w:szCs w:val="20"/>
        </w:rPr>
        <w:t>con</w:t>
      </w:r>
      <w:proofErr w:type="gramEnd"/>
      <w:r w:rsidRPr="00295D15">
        <w:rPr>
          <w:rFonts w:ascii="Times New Roman" w:hAnsi="Times New Roman" w:cs="Times New Roman"/>
          <w:sz w:val="20"/>
          <w:szCs w:val="20"/>
        </w:rPr>
        <w:t xml:space="preserve"> las 48 selecciones participantes (Joyce)</w:t>
      </w:r>
    </w:p>
    <w:p w14:paraId="7FE90FF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C-2: </w:t>
      </w:r>
      <w:r w:rsidRPr="00295D15">
        <w:rPr>
          <w:rFonts w:ascii="Times New Roman" w:hAnsi="Times New Roman" w:cs="Times New Roman"/>
          <w:sz w:val="20"/>
          <w:szCs w:val="20"/>
        </w:rPr>
        <w:t>Cargar el dataset de jugadores FIFA 2026 (seed en base de datos) (Joseph)</w:t>
      </w:r>
    </w:p>
    <w:p w14:paraId="2B163DE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C-3: </w:t>
      </w:r>
      <w:r w:rsidRPr="00295D15">
        <w:rPr>
          <w:rFonts w:ascii="Times New Roman" w:hAnsi="Times New Roman" w:cs="Times New Roman"/>
          <w:sz w:val="20"/>
          <w:szCs w:val="20"/>
        </w:rPr>
        <w:t>Implementar la vista flipbook interactiva del album (Joyce)</w:t>
      </w:r>
    </w:p>
    <w:p w14:paraId="0F52031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C-4: </w:t>
      </w:r>
      <w:r w:rsidRPr="00295D15">
        <w:rPr>
          <w:rFonts w:ascii="Times New Roman" w:hAnsi="Times New Roman" w:cs="Times New Roman"/>
          <w:sz w:val="20"/>
          <w:szCs w:val="20"/>
        </w:rPr>
        <w:t>Crear la pagina de detalle de cada figurita/jugador (Ambos)</w:t>
      </w:r>
    </w:p>
    <w:p w14:paraId="584C5A7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br w:type="page"/>
      </w:r>
    </w:p>
    <w:p w14:paraId="0437AFC0" w14:textId="77777777" w:rsidR="0087407F" w:rsidRPr="00295D15" w:rsidRDefault="004D74B8">
      <w:pPr>
        <w:jc w:val="center"/>
        <w:rPr>
          <w:rFonts w:ascii="Times New Roman" w:hAnsi="Times New Roman" w:cs="Times New Roman"/>
          <w:sz w:val="20"/>
          <w:szCs w:val="20"/>
        </w:rPr>
      </w:pPr>
      <w:r w:rsidRPr="00295D15">
        <w:rPr>
          <w:rFonts w:ascii="Times New Roman" w:hAnsi="Times New Roman" w:cs="Times New Roman"/>
          <w:b/>
          <w:sz w:val="20"/>
          <w:szCs w:val="20"/>
        </w:rPr>
        <w:lastRenderedPageBreak/>
        <w:t>Sprint 2 -- 29 de mayo - 4 de junio de 2026</w:t>
      </w:r>
    </w:p>
    <w:p w14:paraId="675DF96B"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Objetivo del Sprint</w:t>
      </w:r>
    </w:p>
    <w:p w14:paraId="1B365F35"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sz w:val="20"/>
          <w:szCs w:val="20"/>
        </w:rPr>
        <w:t>Implementar el modulo central de la plataforma: el album digital completo con las 48 selecciones del Mundial FIFA 2026, la vista flipbook interactiva y las fichas de detalle de cada jugador con sus estadisticas FIFA.</w:t>
      </w:r>
    </w:p>
    <w:p w14:paraId="0FEF25DC"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Alcance y WBS del Sprint</w:t>
      </w:r>
    </w:p>
    <w:tbl>
      <w:tblPr>
        <w:tblStyle w:val="Tablaconcuadrcula"/>
        <w:tblW w:w="0" w:type="auto"/>
        <w:tblLook w:val="04A0" w:firstRow="1" w:lastRow="0" w:firstColumn="1" w:lastColumn="0" w:noHBand="0" w:noVBand="1"/>
      </w:tblPr>
      <w:tblGrid>
        <w:gridCol w:w="1008"/>
        <w:gridCol w:w="5670"/>
        <w:gridCol w:w="1962"/>
      </w:tblGrid>
      <w:tr w:rsidR="0087407F" w:rsidRPr="00295D15" w14:paraId="12BAF338" w14:textId="77777777" w:rsidTr="005C497A">
        <w:tc>
          <w:tcPr>
            <w:tcW w:w="1008" w:type="dxa"/>
            <w:shd w:val="clear" w:color="auto" w:fill="2E75B6"/>
          </w:tcPr>
          <w:p w14:paraId="648C25D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 WBS</w:t>
            </w:r>
          </w:p>
        </w:tc>
        <w:tc>
          <w:tcPr>
            <w:tcW w:w="5670" w:type="dxa"/>
            <w:shd w:val="clear" w:color="auto" w:fill="2E75B6"/>
          </w:tcPr>
          <w:p w14:paraId="6F94766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Entregable</w:t>
            </w:r>
          </w:p>
        </w:tc>
        <w:tc>
          <w:tcPr>
            <w:tcW w:w="1962" w:type="dxa"/>
            <w:shd w:val="clear" w:color="auto" w:fill="2E75B6"/>
          </w:tcPr>
          <w:p w14:paraId="2D90452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r>
      <w:tr w:rsidR="0087407F" w:rsidRPr="00295D15" w14:paraId="5789EF74" w14:textId="77777777" w:rsidTr="005C497A">
        <w:tc>
          <w:tcPr>
            <w:tcW w:w="1008" w:type="dxa"/>
          </w:tcPr>
          <w:p w14:paraId="2911685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1.4.1</w:t>
            </w:r>
          </w:p>
        </w:tc>
        <w:tc>
          <w:tcPr>
            <w:tcW w:w="5670" w:type="dxa"/>
          </w:tcPr>
          <w:p w14:paraId="1BDC7F8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Seed de datos de jugadores, equipos y cartas FIFA 2026</w:t>
            </w:r>
          </w:p>
        </w:tc>
        <w:tc>
          <w:tcPr>
            <w:tcW w:w="1962" w:type="dxa"/>
          </w:tcPr>
          <w:p w14:paraId="751591D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5FB2DC11" w14:textId="77777777" w:rsidTr="005C497A">
        <w:tc>
          <w:tcPr>
            <w:tcW w:w="1008" w:type="dxa"/>
          </w:tcPr>
          <w:p w14:paraId="61B40E1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1.4.2</w:t>
            </w:r>
          </w:p>
        </w:tc>
        <w:tc>
          <w:tcPr>
            <w:tcW w:w="5670" w:type="dxa"/>
          </w:tcPr>
          <w:p w14:paraId="538D066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Pagina de album con 48 selecciones y progreso por equipo</w:t>
            </w:r>
          </w:p>
        </w:tc>
        <w:tc>
          <w:tcPr>
            <w:tcW w:w="1962" w:type="dxa"/>
          </w:tcPr>
          <w:p w14:paraId="643BA84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1A1E81AA" w14:textId="77777777" w:rsidTr="005C497A">
        <w:tc>
          <w:tcPr>
            <w:tcW w:w="1008" w:type="dxa"/>
          </w:tcPr>
          <w:p w14:paraId="6BB16E2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1.4.3</w:t>
            </w:r>
          </w:p>
        </w:tc>
        <w:tc>
          <w:tcPr>
            <w:tcW w:w="5670" w:type="dxa"/>
          </w:tcPr>
          <w:p w14:paraId="10DD048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Vista flipbook interactiva con animacion de volteo</w:t>
            </w:r>
          </w:p>
        </w:tc>
        <w:tc>
          <w:tcPr>
            <w:tcW w:w="1962" w:type="dxa"/>
          </w:tcPr>
          <w:p w14:paraId="0A026D0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5D9DA4A2" w14:textId="77777777" w:rsidTr="005C497A">
        <w:tc>
          <w:tcPr>
            <w:tcW w:w="1008" w:type="dxa"/>
          </w:tcPr>
          <w:p w14:paraId="1F61067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1.4.4</w:t>
            </w:r>
          </w:p>
        </w:tc>
        <w:tc>
          <w:tcPr>
            <w:tcW w:w="5670" w:type="dxa"/>
          </w:tcPr>
          <w:p w14:paraId="6842B7E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Pagina de album por equipo con figuritas obtenidas/faltantes</w:t>
            </w:r>
          </w:p>
        </w:tc>
        <w:tc>
          <w:tcPr>
            <w:tcW w:w="1962" w:type="dxa"/>
          </w:tcPr>
          <w:p w14:paraId="6297337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r>
      <w:tr w:rsidR="0087407F" w:rsidRPr="00295D15" w14:paraId="6FFEC22C" w14:textId="77777777" w:rsidTr="005C497A">
        <w:tc>
          <w:tcPr>
            <w:tcW w:w="1008" w:type="dxa"/>
          </w:tcPr>
          <w:p w14:paraId="03C1BD3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1.4.5</w:t>
            </w:r>
          </w:p>
        </w:tc>
        <w:tc>
          <w:tcPr>
            <w:tcW w:w="5670" w:type="dxa"/>
          </w:tcPr>
          <w:p w14:paraId="3A856D3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Ficha de jugador con estadisticas FIFA completas</w:t>
            </w:r>
          </w:p>
        </w:tc>
        <w:tc>
          <w:tcPr>
            <w:tcW w:w="1962" w:type="dxa"/>
          </w:tcPr>
          <w:p w14:paraId="2BBC406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bl>
    <w:p w14:paraId="1B6BF245" w14:textId="77777777" w:rsidR="0087407F" w:rsidRPr="00295D15" w:rsidRDefault="0087407F">
      <w:pPr>
        <w:rPr>
          <w:rFonts w:ascii="Times New Roman" w:hAnsi="Times New Roman" w:cs="Times New Roman"/>
          <w:sz w:val="20"/>
          <w:szCs w:val="20"/>
        </w:rPr>
      </w:pPr>
    </w:p>
    <w:p w14:paraId="173A0448"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Backlog del Sprint</w:t>
      </w:r>
    </w:p>
    <w:tbl>
      <w:tblPr>
        <w:tblStyle w:val="Tablaconcuadrcula"/>
        <w:tblW w:w="0" w:type="auto"/>
        <w:tblLook w:val="04A0" w:firstRow="1" w:lastRow="0" w:firstColumn="1" w:lastColumn="0" w:noHBand="0" w:noVBand="1"/>
      </w:tblPr>
      <w:tblGrid>
        <w:gridCol w:w="828"/>
        <w:gridCol w:w="6390"/>
        <w:gridCol w:w="1050"/>
        <w:gridCol w:w="450"/>
      </w:tblGrid>
      <w:tr w:rsidR="0087407F" w:rsidRPr="00295D15" w14:paraId="52FC0FC8" w14:textId="77777777" w:rsidTr="005C497A">
        <w:tc>
          <w:tcPr>
            <w:tcW w:w="828" w:type="dxa"/>
            <w:shd w:val="clear" w:color="auto" w:fill="2E75B6"/>
          </w:tcPr>
          <w:p w14:paraId="27C2EF0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w:t>
            </w:r>
          </w:p>
        </w:tc>
        <w:tc>
          <w:tcPr>
            <w:tcW w:w="6390" w:type="dxa"/>
            <w:shd w:val="clear" w:color="auto" w:fill="2E75B6"/>
          </w:tcPr>
          <w:p w14:paraId="7C580A0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Historia de Usuario</w:t>
            </w:r>
          </w:p>
        </w:tc>
        <w:tc>
          <w:tcPr>
            <w:tcW w:w="990" w:type="dxa"/>
            <w:shd w:val="clear" w:color="auto" w:fill="2E75B6"/>
          </w:tcPr>
          <w:p w14:paraId="588664E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Prioridad</w:t>
            </w:r>
          </w:p>
        </w:tc>
        <w:tc>
          <w:tcPr>
            <w:tcW w:w="450" w:type="dxa"/>
            <w:shd w:val="clear" w:color="auto" w:fill="2E75B6"/>
          </w:tcPr>
          <w:p w14:paraId="36D98CD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w:t>
            </w:r>
          </w:p>
        </w:tc>
      </w:tr>
      <w:tr w:rsidR="0087407F" w:rsidRPr="00295D15" w14:paraId="14590C73" w14:textId="77777777" w:rsidTr="005C497A">
        <w:tc>
          <w:tcPr>
            <w:tcW w:w="828" w:type="dxa"/>
          </w:tcPr>
          <w:p w14:paraId="2AF64E0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US-05</w:t>
            </w:r>
          </w:p>
        </w:tc>
        <w:tc>
          <w:tcPr>
            <w:tcW w:w="6390" w:type="dxa"/>
          </w:tcPr>
          <w:p w14:paraId="461C9C1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ver el album completo con las 48 selecciones del Mundial 2026 para conocer que figuritas existen</w:t>
            </w:r>
          </w:p>
        </w:tc>
        <w:tc>
          <w:tcPr>
            <w:tcW w:w="990" w:type="dxa"/>
          </w:tcPr>
          <w:p w14:paraId="529C082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46F0863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8</w:t>
            </w:r>
          </w:p>
        </w:tc>
      </w:tr>
      <w:tr w:rsidR="0087407F" w:rsidRPr="00295D15" w14:paraId="3C37B9E3" w14:textId="77777777" w:rsidTr="005C497A">
        <w:tc>
          <w:tcPr>
            <w:tcW w:w="828" w:type="dxa"/>
          </w:tcPr>
          <w:p w14:paraId="373F5AE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US-06</w:t>
            </w:r>
          </w:p>
        </w:tc>
        <w:tc>
          <w:tcPr>
            <w:tcW w:w="6390" w:type="dxa"/>
          </w:tcPr>
          <w:p w14:paraId="148F934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navegar por el album de cada equipo para ver sus jugadores y mi progreso por equipo</w:t>
            </w:r>
          </w:p>
        </w:tc>
        <w:tc>
          <w:tcPr>
            <w:tcW w:w="990" w:type="dxa"/>
          </w:tcPr>
          <w:p w14:paraId="631113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2114F64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28B19AC7" w14:textId="77777777" w:rsidTr="005C497A">
        <w:tc>
          <w:tcPr>
            <w:tcW w:w="828" w:type="dxa"/>
          </w:tcPr>
          <w:p w14:paraId="40E2FBA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US-07</w:t>
            </w:r>
          </w:p>
        </w:tc>
        <w:tc>
          <w:tcPr>
            <w:tcW w:w="6390" w:type="dxa"/>
          </w:tcPr>
          <w:p w14:paraId="5EDC11E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ver la ficha completa de un jugador al seleccionar su figurita para conocer sus estadisticas</w:t>
            </w:r>
          </w:p>
        </w:tc>
        <w:tc>
          <w:tcPr>
            <w:tcW w:w="990" w:type="dxa"/>
          </w:tcPr>
          <w:p w14:paraId="3BA695A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00C88C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0B63F79B" w14:textId="77777777" w:rsidTr="005C497A">
        <w:tc>
          <w:tcPr>
            <w:tcW w:w="828" w:type="dxa"/>
          </w:tcPr>
          <w:p w14:paraId="408B85C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US-08</w:t>
            </w:r>
          </w:p>
        </w:tc>
        <w:tc>
          <w:tcPr>
            <w:tcW w:w="6390" w:type="dxa"/>
          </w:tcPr>
          <w:p w14:paraId="4398258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navegar el album en modo flipbook para experimentar la sensacion de hojear un album fisico</w:t>
            </w:r>
          </w:p>
        </w:tc>
        <w:tc>
          <w:tcPr>
            <w:tcW w:w="990" w:type="dxa"/>
          </w:tcPr>
          <w:p w14:paraId="3EE59D4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Media</w:t>
            </w:r>
          </w:p>
        </w:tc>
        <w:tc>
          <w:tcPr>
            <w:tcW w:w="450" w:type="dxa"/>
          </w:tcPr>
          <w:p w14:paraId="09CFFE8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bl>
    <w:p w14:paraId="151EAD22"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b/>
          <w:sz w:val="20"/>
          <w:szCs w:val="20"/>
        </w:rPr>
        <w:t>Total: 23 SP</w:t>
      </w:r>
    </w:p>
    <w:p w14:paraId="54E4B131" w14:textId="77777777" w:rsidR="0087407F" w:rsidRPr="00295D15" w:rsidRDefault="0087407F">
      <w:pPr>
        <w:rPr>
          <w:rFonts w:ascii="Times New Roman" w:hAnsi="Times New Roman" w:cs="Times New Roman"/>
          <w:sz w:val="20"/>
          <w:szCs w:val="20"/>
        </w:rPr>
      </w:pPr>
    </w:p>
    <w:p w14:paraId="646E7559"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Criterios de Aceptacion</w:t>
      </w:r>
    </w:p>
    <w:p w14:paraId="7C98BB4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US-05:</w:t>
      </w:r>
      <w:r w:rsidRPr="00295D15">
        <w:rPr>
          <w:rFonts w:ascii="Times New Roman" w:hAnsi="Times New Roman" w:cs="Times New Roman"/>
          <w:sz w:val="20"/>
          <w:szCs w:val="20"/>
        </w:rPr>
        <w:t xml:space="preserve"> Dado que el usuario esta autenticado y navega a la seccion 'Album', cuando la pagina carga, entonces se muestran las 48 selecciones del Mundial FIFA 2026 organizadas por grupos, cada una con su bandera, nombre e indicador de progreso.</w:t>
      </w:r>
    </w:p>
    <w:p w14:paraId="0A55C53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US-06:</w:t>
      </w:r>
      <w:r w:rsidRPr="00295D15">
        <w:rPr>
          <w:rFonts w:ascii="Times New Roman" w:hAnsi="Times New Roman" w:cs="Times New Roman"/>
          <w:sz w:val="20"/>
          <w:szCs w:val="20"/>
        </w:rPr>
        <w:t xml:space="preserve"> Dado que el usuario presiona sobre la tarjeta de un equipo, cuando la pagina del equipo carga, entonces se muestran todas las figuritas del equipo diferenciando las obtenidas (a color) de las faltantes (en gris/silueta), con porcentaje de completitud.</w:t>
      </w:r>
    </w:p>
    <w:p w14:paraId="177AFBB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US-07:</w:t>
      </w:r>
      <w:r w:rsidRPr="00295D15">
        <w:rPr>
          <w:rFonts w:ascii="Times New Roman" w:hAnsi="Times New Roman" w:cs="Times New Roman"/>
          <w:sz w:val="20"/>
          <w:szCs w:val="20"/>
        </w:rPr>
        <w:t xml:space="preserve"> Dado que el usuario presiona sobre la figurita de un jugador, cuando se abre el detalle de la carta, entonces se muestra la imagen del jugador, su nombre completo, seleccion, posicion y sus 6 estadisticas FIFA.</w:t>
      </w:r>
    </w:p>
    <w:p w14:paraId="64183CB4" w14:textId="77777777" w:rsidR="0087407F" w:rsidRDefault="004D74B8">
      <w:pPr>
        <w:rPr>
          <w:rFonts w:ascii="Times New Roman" w:hAnsi="Times New Roman" w:cs="Times New Roman"/>
          <w:sz w:val="20"/>
          <w:szCs w:val="20"/>
        </w:rPr>
      </w:pPr>
      <w:r w:rsidRPr="00295D15">
        <w:rPr>
          <w:rFonts w:ascii="Times New Roman" w:hAnsi="Times New Roman" w:cs="Times New Roman"/>
          <w:b/>
          <w:sz w:val="20"/>
          <w:szCs w:val="20"/>
        </w:rPr>
        <w:t>US-08:</w:t>
      </w:r>
      <w:r w:rsidRPr="00295D15">
        <w:rPr>
          <w:rFonts w:ascii="Times New Roman" w:hAnsi="Times New Roman" w:cs="Times New Roman"/>
          <w:sz w:val="20"/>
          <w:szCs w:val="20"/>
        </w:rPr>
        <w:t xml:space="preserve"> Dado que el usuario navega </w:t>
      </w:r>
      <w:proofErr w:type="gramStart"/>
      <w:r w:rsidRPr="00295D15">
        <w:rPr>
          <w:rFonts w:ascii="Times New Roman" w:hAnsi="Times New Roman" w:cs="Times New Roman"/>
          <w:sz w:val="20"/>
          <w:szCs w:val="20"/>
        </w:rPr>
        <w:t>a</w:t>
      </w:r>
      <w:proofErr w:type="gramEnd"/>
      <w:r w:rsidRPr="00295D15">
        <w:rPr>
          <w:rFonts w:ascii="Times New Roman" w:hAnsi="Times New Roman" w:cs="Times New Roman"/>
          <w:sz w:val="20"/>
          <w:szCs w:val="20"/>
        </w:rPr>
        <w:t xml:space="preserve"> 'Album / Flipbook', cuando la pagina carga, entonces se muestra una presentacion paginada con animacion de volteo de pagina que simula </w:t>
      </w:r>
      <w:proofErr w:type="spellStart"/>
      <w:r w:rsidRPr="00295D15">
        <w:rPr>
          <w:rFonts w:ascii="Times New Roman" w:hAnsi="Times New Roman" w:cs="Times New Roman"/>
          <w:sz w:val="20"/>
          <w:szCs w:val="20"/>
        </w:rPr>
        <w:t>hojear</w:t>
      </w:r>
      <w:proofErr w:type="spellEnd"/>
      <w:r w:rsidRPr="00295D15">
        <w:rPr>
          <w:rFonts w:ascii="Times New Roman" w:hAnsi="Times New Roman" w:cs="Times New Roman"/>
          <w:sz w:val="20"/>
          <w:szCs w:val="20"/>
        </w:rPr>
        <w:t xml:space="preserve"> un album </w:t>
      </w:r>
      <w:proofErr w:type="spellStart"/>
      <w:r w:rsidRPr="00295D15">
        <w:rPr>
          <w:rFonts w:ascii="Times New Roman" w:hAnsi="Times New Roman" w:cs="Times New Roman"/>
          <w:sz w:val="20"/>
          <w:szCs w:val="20"/>
        </w:rPr>
        <w:t>fisico</w:t>
      </w:r>
      <w:proofErr w:type="spellEnd"/>
      <w:r w:rsidRPr="00295D15">
        <w:rPr>
          <w:rFonts w:ascii="Times New Roman" w:hAnsi="Times New Roman" w:cs="Times New Roman"/>
          <w:sz w:val="20"/>
          <w:szCs w:val="20"/>
        </w:rPr>
        <w:t>.</w:t>
      </w:r>
    </w:p>
    <w:p w14:paraId="778EF02B" w14:textId="77777777" w:rsidR="005C497A" w:rsidRDefault="005C497A">
      <w:pPr>
        <w:rPr>
          <w:rFonts w:ascii="Times New Roman" w:hAnsi="Times New Roman" w:cs="Times New Roman"/>
          <w:sz w:val="20"/>
          <w:szCs w:val="20"/>
        </w:rPr>
      </w:pPr>
    </w:p>
    <w:p w14:paraId="47FD298A" w14:textId="77777777" w:rsidR="005C497A" w:rsidRPr="00295D15" w:rsidRDefault="005C497A">
      <w:pPr>
        <w:rPr>
          <w:rFonts w:ascii="Times New Roman" w:hAnsi="Times New Roman" w:cs="Times New Roman"/>
          <w:sz w:val="20"/>
          <w:szCs w:val="20"/>
        </w:rPr>
      </w:pPr>
    </w:p>
    <w:p w14:paraId="10DDA454" w14:textId="562F6002" w:rsidR="0087407F" w:rsidRPr="00295D15" w:rsidRDefault="004D74B8" w:rsidP="005C497A">
      <w:pPr>
        <w:pStyle w:val="Ttulo2"/>
        <w:tabs>
          <w:tab w:val="left" w:pos="2730"/>
        </w:tabs>
        <w:spacing w:before="240" w:after="120"/>
        <w:rPr>
          <w:rFonts w:ascii="Times New Roman" w:hAnsi="Times New Roman" w:cs="Times New Roman"/>
          <w:sz w:val="20"/>
          <w:szCs w:val="20"/>
        </w:rPr>
      </w:pPr>
      <w:proofErr w:type="spellStart"/>
      <w:r w:rsidRPr="00295D15">
        <w:rPr>
          <w:rFonts w:ascii="Times New Roman" w:hAnsi="Times New Roman" w:cs="Times New Roman"/>
          <w:sz w:val="20"/>
          <w:szCs w:val="20"/>
        </w:rPr>
        <w:lastRenderedPageBreak/>
        <w:t>Tareas</w:t>
      </w:r>
      <w:proofErr w:type="spellEnd"/>
      <w:r w:rsidRPr="00295D15">
        <w:rPr>
          <w:rFonts w:ascii="Times New Roman" w:hAnsi="Times New Roman" w:cs="Times New Roman"/>
          <w:sz w:val="20"/>
          <w:szCs w:val="20"/>
        </w:rPr>
        <w:t xml:space="preserve"> CI/CD del Sprint</w:t>
      </w:r>
      <w:r w:rsidR="005C497A">
        <w:rPr>
          <w:rFonts w:ascii="Times New Roman" w:hAnsi="Times New Roman" w:cs="Times New Roman"/>
          <w:sz w:val="20"/>
          <w:szCs w:val="20"/>
        </w:rPr>
        <w:tab/>
      </w:r>
    </w:p>
    <w:tbl>
      <w:tblPr>
        <w:tblStyle w:val="Tablaconcuadrcula"/>
        <w:tblW w:w="8876" w:type="dxa"/>
        <w:tblLook w:val="04A0" w:firstRow="1" w:lastRow="0" w:firstColumn="1" w:lastColumn="0" w:noHBand="0" w:noVBand="1"/>
      </w:tblPr>
      <w:tblGrid>
        <w:gridCol w:w="2268"/>
        <w:gridCol w:w="1350"/>
        <w:gridCol w:w="5258"/>
      </w:tblGrid>
      <w:tr w:rsidR="0087407F" w:rsidRPr="00295D15" w14:paraId="5FED3FF5" w14:textId="77777777" w:rsidTr="005C497A">
        <w:tc>
          <w:tcPr>
            <w:tcW w:w="2268" w:type="dxa"/>
            <w:shd w:val="clear" w:color="auto" w:fill="2E75B6"/>
          </w:tcPr>
          <w:p w14:paraId="21F5E35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Tarea</w:t>
            </w:r>
          </w:p>
        </w:tc>
        <w:tc>
          <w:tcPr>
            <w:tcW w:w="1350" w:type="dxa"/>
            <w:shd w:val="clear" w:color="auto" w:fill="2E75B6"/>
          </w:tcPr>
          <w:p w14:paraId="711E41C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c>
          <w:tcPr>
            <w:tcW w:w="5258" w:type="dxa"/>
            <w:shd w:val="clear" w:color="auto" w:fill="2E75B6"/>
          </w:tcPr>
          <w:p w14:paraId="30CDBD8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Descripcion</w:t>
            </w:r>
          </w:p>
        </w:tc>
      </w:tr>
      <w:tr w:rsidR="0087407F" w:rsidRPr="00295D15" w14:paraId="00F5BAC9" w14:textId="77777777" w:rsidTr="005C497A">
        <w:tc>
          <w:tcPr>
            <w:tcW w:w="2268" w:type="dxa"/>
          </w:tcPr>
          <w:p w14:paraId="2BBB784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Seed de jugadores FIFA 2026</w:t>
            </w:r>
          </w:p>
        </w:tc>
        <w:tc>
          <w:tcPr>
            <w:tcW w:w="1350" w:type="dxa"/>
          </w:tcPr>
          <w:p w14:paraId="52018F8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5258" w:type="dxa"/>
          </w:tcPr>
          <w:p w14:paraId="20EB610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Script de inserccion de datos de jugadores, equipos y cartas en Supabase</w:t>
            </w:r>
          </w:p>
        </w:tc>
      </w:tr>
      <w:tr w:rsidR="0087407F" w:rsidRPr="00295D15" w14:paraId="1B6ABC8B" w14:textId="77777777" w:rsidTr="005C497A">
        <w:tc>
          <w:tcPr>
            <w:tcW w:w="2268" w:type="dxa"/>
          </w:tcPr>
          <w:p w14:paraId="6E0B6CC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Migracion: tabla user_collections con RLS</w:t>
            </w:r>
          </w:p>
        </w:tc>
        <w:tc>
          <w:tcPr>
            <w:tcW w:w="1350" w:type="dxa"/>
          </w:tcPr>
          <w:p w14:paraId="475A3F7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5258" w:type="dxa"/>
          </w:tcPr>
          <w:p w14:paraId="6C412D1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Politica RLS: cada usuario solo ve y modifica su propia coleccion</w:t>
            </w:r>
          </w:p>
        </w:tc>
      </w:tr>
      <w:tr w:rsidR="0087407F" w:rsidRPr="00295D15" w14:paraId="63B1BA31" w14:textId="77777777" w:rsidTr="005C497A">
        <w:tc>
          <w:tcPr>
            <w:tcW w:w="2268" w:type="dxa"/>
          </w:tcPr>
          <w:p w14:paraId="68CFF28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Deploy con nuevas rutas</w:t>
            </w:r>
          </w:p>
        </w:tc>
        <w:tc>
          <w:tcPr>
            <w:tcW w:w="1350" w:type="dxa"/>
          </w:tcPr>
          <w:p w14:paraId="0C98945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5258" w:type="dxa"/>
          </w:tcPr>
          <w:p w14:paraId="548093C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Verificar que rutas /album, /album/[team], /album/flipbook, /card/[id] estan en produccion</w:t>
            </w:r>
          </w:p>
        </w:tc>
      </w:tr>
    </w:tbl>
    <w:p w14:paraId="3440CA89" w14:textId="77777777" w:rsidR="0087407F" w:rsidRPr="00295D15" w:rsidRDefault="0087407F">
      <w:pPr>
        <w:rPr>
          <w:rFonts w:ascii="Times New Roman" w:hAnsi="Times New Roman" w:cs="Times New Roman"/>
          <w:sz w:val="20"/>
          <w:szCs w:val="20"/>
        </w:rPr>
      </w:pPr>
    </w:p>
    <w:p w14:paraId="34A6B05A"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Metricas del Sprint</w:t>
      </w:r>
    </w:p>
    <w:tbl>
      <w:tblPr>
        <w:tblStyle w:val="Tablaconcuadrcula"/>
        <w:tblW w:w="0" w:type="auto"/>
        <w:tblLook w:val="04A0" w:firstRow="1" w:lastRow="0" w:firstColumn="1" w:lastColumn="0" w:noHBand="0" w:noVBand="1"/>
      </w:tblPr>
      <w:tblGrid>
        <w:gridCol w:w="2160"/>
        <w:gridCol w:w="2160"/>
        <w:gridCol w:w="2160"/>
        <w:gridCol w:w="2160"/>
      </w:tblGrid>
      <w:tr w:rsidR="0087407F" w:rsidRPr="00295D15" w14:paraId="74C47178" w14:textId="77777777">
        <w:tc>
          <w:tcPr>
            <w:tcW w:w="2160" w:type="dxa"/>
            <w:shd w:val="clear" w:color="auto" w:fill="2E75B6"/>
          </w:tcPr>
          <w:p w14:paraId="79C84A9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Metrica</w:t>
            </w:r>
          </w:p>
        </w:tc>
        <w:tc>
          <w:tcPr>
            <w:tcW w:w="2160" w:type="dxa"/>
            <w:shd w:val="clear" w:color="auto" w:fill="2E75B6"/>
          </w:tcPr>
          <w:p w14:paraId="13E2007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Planificado</w:t>
            </w:r>
          </w:p>
        </w:tc>
        <w:tc>
          <w:tcPr>
            <w:tcW w:w="2160" w:type="dxa"/>
            <w:shd w:val="clear" w:color="auto" w:fill="2E75B6"/>
          </w:tcPr>
          <w:p w14:paraId="6038698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Completado</w:t>
            </w:r>
          </w:p>
        </w:tc>
        <w:tc>
          <w:tcPr>
            <w:tcW w:w="2160" w:type="dxa"/>
            <w:shd w:val="clear" w:color="auto" w:fill="2E75B6"/>
          </w:tcPr>
          <w:p w14:paraId="6F358F3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Cumplimiento</w:t>
            </w:r>
          </w:p>
        </w:tc>
      </w:tr>
      <w:tr w:rsidR="0087407F" w:rsidRPr="00295D15" w14:paraId="18B766D1" w14:textId="77777777">
        <w:tc>
          <w:tcPr>
            <w:tcW w:w="2160" w:type="dxa"/>
          </w:tcPr>
          <w:p w14:paraId="2F41FAD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Story Points</w:t>
            </w:r>
          </w:p>
        </w:tc>
        <w:tc>
          <w:tcPr>
            <w:tcW w:w="2160" w:type="dxa"/>
          </w:tcPr>
          <w:p w14:paraId="1141A3E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2160" w:type="dxa"/>
          </w:tcPr>
          <w:p w14:paraId="1E3A014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2160" w:type="dxa"/>
          </w:tcPr>
          <w:p w14:paraId="324EEBC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6706F586" w14:textId="77777777">
        <w:tc>
          <w:tcPr>
            <w:tcW w:w="2160" w:type="dxa"/>
          </w:tcPr>
          <w:p w14:paraId="4EF024A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Historias completadas</w:t>
            </w:r>
          </w:p>
        </w:tc>
        <w:tc>
          <w:tcPr>
            <w:tcW w:w="2160" w:type="dxa"/>
          </w:tcPr>
          <w:p w14:paraId="6DBA4A5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4</w:t>
            </w:r>
          </w:p>
        </w:tc>
        <w:tc>
          <w:tcPr>
            <w:tcW w:w="2160" w:type="dxa"/>
          </w:tcPr>
          <w:p w14:paraId="1EC2F69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4</w:t>
            </w:r>
          </w:p>
        </w:tc>
        <w:tc>
          <w:tcPr>
            <w:tcW w:w="2160" w:type="dxa"/>
          </w:tcPr>
          <w:p w14:paraId="387B235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49186B78" w14:textId="77777777">
        <w:tc>
          <w:tcPr>
            <w:tcW w:w="2160" w:type="dxa"/>
          </w:tcPr>
          <w:p w14:paraId="110615B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Bugs reportados</w:t>
            </w:r>
          </w:p>
        </w:tc>
        <w:tc>
          <w:tcPr>
            <w:tcW w:w="2160" w:type="dxa"/>
          </w:tcPr>
          <w:p w14:paraId="317C910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12D4C18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w:t>
            </w:r>
          </w:p>
        </w:tc>
        <w:tc>
          <w:tcPr>
            <w:tcW w:w="2160" w:type="dxa"/>
          </w:tcPr>
          <w:p w14:paraId="0711989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r w:rsidR="0087407F" w:rsidRPr="00295D15" w14:paraId="7F939B13" w14:textId="77777777">
        <w:tc>
          <w:tcPr>
            <w:tcW w:w="2160" w:type="dxa"/>
          </w:tcPr>
          <w:p w14:paraId="48DFA96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Bugs resueltos</w:t>
            </w:r>
          </w:p>
        </w:tc>
        <w:tc>
          <w:tcPr>
            <w:tcW w:w="2160" w:type="dxa"/>
          </w:tcPr>
          <w:p w14:paraId="47734B0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2D115D1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w:t>
            </w:r>
          </w:p>
        </w:tc>
        <w:tc>
          <w:tcPr>
            <w:tcW w:w="2160" w:type="dxa"/>
          </w:tcPr>
          <w:p w14:paraId="0E2D6BF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4D963D31" w14:textId="77777777">
        <w:tc>
          <w:tcPr>
            <w:tcW w:w="2160" w:type="dxa"/>
          </w:tcPr>
          <w:p w14:paraId="5CB1188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Deploys a produccion</w:t>
            </w:r>
          </w:p>
        </w:tc>
        <w:tc>
          <w:tcPr>
            <w:tcW w:w="2160" w:type="dxa"/>
          </w:tcPr>
          <w:p w14:paraId="1106807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417ACF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w:t>
            </w:r>
          </w:p>
        </w:tc>
        <w:tc>
          <w:tcPr>
            <w:tcW w:w="2160" w:type="dxa"/>
          </w:tcPr>
          <w:p w14:paraId="1F7E5BD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bl>
    <w:p w14:paraId="17B664D5" w14:textId="77777777" w:rsidR="0087407F" w:rsidRPr="00295D15" w:rsidRDefault="0087407F">
      <w:pPr>
        <w:rPr>
          <w:rFonts w:ascii="Times New Roman" w:hAnsi="Times New Roman" w:cs="Times New Roman"/>
          <w:sz w:val="20"/>
          <w:szCs w:val="20"/>
        </w:rPr>
      </w:pPr>
    </w:p>
    <w:p w14:paraId="4B4705A9"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Riesgos y Observaciones</w:t>
      </w:r>
    </w:p>
    <w:p w14:paraId="7EB10CC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R-3 Licencia FIFA: </w:t>
      </w:r>
      <w:r w:rsidRPr="00295D15">
        <w:rPr>
          <w:rFonts w:ascii="Times New Roman" w:hAnsi="Times New Roman" w:cs="Times New Roman"/>
          <w:sz w:val="20"/>
          <w:szCs w:val="20"/>
        </w:rPr>
        <w:t>[Verde] Se usaron datos estadisticos publicos FIFA y avatares genericos; no se usan imagenes oficiales</w:t>
      </w:r>
    </w:p>
    <w:p w14:paraId="6943BC6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R-8 Datos FIFA: </w:t>
      </w:r>
      <w:r w:rsidRPr="00295D15">
        <w:rPr>
          <w:rFonts w:ascii="Times New Roman" w:hAnsi="Times New Roman" w:cs="Times New Roman"/>
          <w:sz w:val="20"/>
          <w:szCs w:val="20"/>
        </w:rPr>
        <w:t>[Verde] Dataset de 48 equipos cargado exitosamente en base de datos</w:t>
      </w:r>
    </w:p>
    <w:p w14:paraId="669EB4C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Bug: RLS en coleccion: </w:t>
      </w:r>
      <w:r w:rsidRPr="00295D15">
        <w:rPr>
          <w:rFonts w:ascii="Times New Roman" w:hAnsi="Times New Roman" w:cs="Times New Roman"/>
          <w:sz w:val="20"/>
          <w:szCs w:val="20"/>
        </w:rPr>
        <w:t>[-] La politica RLS bloqueaba consultas correctas; corregida en este sprint</w:t>
      </w:r>
    </w:p>
    <w:p w14:paraId="7189DA1B"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Compromisos para el Siguiente Sprint</w:t>
      </w:r>
    </w:p>
    <w:p w14:paraId="5081374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C-1: </w:t>
      </w:r>
      <w:r w:rsidRPr="00295D15">
        <w:rPr>
          <w:rFonts w:ascii="Times New Roman" w:hAnsi="Times New Roman" w:cs="Times New Roman"/>
          <w:sz w:val="20"/>
          <w:szCs w:val="20"/>
        </w:rPr>
        <w:t>Implementar el sistema de apertura de sobres con animacion (Joyce)</w:t>
      </w:r>
    </w:p>
    <w:p w14:paraId="0832167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C-2: </w:t>
      </w:r>
      <w:r w:rsidRPr="00295D15">
        <w:rPr>
          <w:rFonts w:ascii="Times New Roman" w:hAnsi="Times New Roman" w:cs="Times New Roman"/>
          <w:sz w:val="20"/>
          <w:szCs w:val="20"/>
        </w:rPr>
        <w:t>Configurar la logica de distribucion aleatoria de figuritas por rareza (Joseph)</w:t>
      </w:r>
    </w:p>
    <w:p w14:paraId="049519F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C-3: </w:t>
      </w:r>
      <w:r w:rsidRPr="00295D15">
        <w:rPr>
          <w:rFonts w:ascii="Times New Roman" w:hAnsi="Times New Roman" w:cs="Times New Roman"/>
          <w:sz w:val="20"/>
          <w:szCs w:val="20"/>
        </w:rPr>
        <w:t>Implementar el sistema de economia de monedas (descarte, recompensas) (Ambos)</w:t>
      </w:r>
    </w:p>
    <w:p w14:paraId="6711014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C-4: </w:t>
      </w:r>
      <w:r w:rsidRPr="00295D15">
        <w:rPr>
          <w:rFonts w:ascii="Times New Roman" w:hAnsi="Times New Roman" w:cs="Times New Roman"/>
          <w:sz w:val="20"/>
          <w:szCs w:val="20"/>
        </w:rPr>
        <w:t>Crear la tienda de sobres estandar y tematicos (Joyce)</w:t>
      </w:r>
    </w:p>
    <w:p w14:paraId="126BBD2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br w:type="page"/>
      </w:r>
    </w:p>
    <w:p w14:paraId="4A43E392" w14:textId="77777777" w:rsidR="0087407F" w:rsidRPr="00295D15" w:rsidRDefault="004D74B8">
      <w:pPr>
        <w:jc w:val="center"/>
        <w:rPr>
          <w:rFonts w:ascii="Times New Roman" w:hAnsi="Times New Roman" w:cs="Times New Roman"/>
          <w:sz w:val="20"/>
          <w:szCs w:val="20"/>
        </w:rPr>
      </w:pPr>
      <w:r w:rsidRPr="00295D15">
        <w:rPr>
          <w:rFonts w:ascii="Times New Roman" w:hAnsi="Times New Roman" w:cs="Times New Roman"/>
          <w:b/>
          <w:sz w:val="20"/>
          <w:szCs w:val="20"/>
        </w:rPr>
        <w:lastRenderedPageBreak/>
        <w:t>Sprint 3 -- 5 - 11 de junio de 2026</w:t>
      </w:r>
    </w:p>
    <w:p w14:paraId="297E3B8C"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Objetivo del Sprint</w:t>
      </w:r>
    </w:p>
    <w:p w14:paraId="6ABF25BA"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sz w:val="20"/>
          <w:szCs w:val="20"/>
        </w:rPr>
        <w:t>Implementar el motor de juego central de StickerHub: el sistema de apertura de sobres virtuales con animacion, la economia de monedas (descarte de repetidas, recompensas por equipo completo) y la tienda para comprar sobres adicionales.</w:t>
      </w:r>
    </w:p>
    <w:p w14:paraId="42172F6E"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Alcance y WBS del Sprint</w:t>
      </w:r>
    </w:p>
    <w:tbl>
      <w:tblPr>
        <w:tblStyle w:val="Tablaconcuadrcula"/>
        <w:tblW w:w="0" w:type="auto"/>
        <w:tblLook w:val="04A0" w:firstRow="1" w:lastRow="0" w:firstColumn="1" w:lastColumn="0" w:noHBand="0" w:noVBand="1"/>
      </w:tblPr>
      <w:tblGrid>
        <w:gridCol w:w="1008"/>
        <w:gridCol w:w="6300"/>
        <w:gridCol w:w="1332"/>
      </w:tblGrid>
      <w:tr w:rsidR="0087407F" w:rsidRPr="00295D15" w14:paraId="7D068B24" w14:textId="77777777" w:rsidTr="005C497A">
        <w:tc>
          <w:tcPr>
            <w:tcW w:w="1008" w:type="dxa"/>
            <w:shd w:val="clear" w:color="auto" w:fill="2E75B6"/>
          </w:tcPr>
          <w:p w14:paraId="0E83672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 WBS</w:t>
            </w:r>
          </w:p>
        </w:tc>
        <w:tc>
          <w:tcPr>
            <w:tcW w:w="6300" w:type="dxa"/>
            <w:shd w:val="clear" w:color="auto" w:fill="2E75B6"/>
          </w:tcPr>
          <w:p w14:paraId="621914F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Entregable</w:t>
            </w:r>
          </w:p>
        </w:tc>
        <w:tc>
          <w:tcPr>
            <w:tcW w:w="1332" w:type="dxa"/>
            <w:shd w:val="clear" w:color="auto" w:fill="2E75B6"/>
          </w:tcPr>
          <w:p w14:paraId="7747153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r>
      <w:tr w:rsidR="0087407F" w:rsidRPr="00295D15" w14:paraId="55181714" w14:textId="77777777" w:rsidTr="005C497A">
        <w:tc>
          <w:tcPr>
            <w:tcW w:w="1008" w:type="dxa"/>
          </w:tcPr>
          <w:p w14:paraId="7F14D71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1.5.1</w:t>
            </w:r>
          </w:p>
        </w:tc>
        <w:tc>
          <w:tcPr>
            <w:tcW w:w="6300" w:type="dxa"/>
          </w:tcPr>
          <w:p w14:paraId="5D8C86A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Logica de generacion aleatoria por rareza (70% comun, 25% raro, 5% epico)</w:t>
            </w:r>
          </w:p>
        </w:tc>
        <w:tc>
          <w:tcPr>
            <w:tcW w:w="1332" w:type="dxa"/>
          </w:tcPr>
          <w:p w14:paraId="7317049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1465E051" w14:textId="77777777" w:rsidTr="005C497A">
        <w:tc>
          <w:tcPr>
            <w:tcW w:w="1008" w:type="dxa"/>
          </w:tcPr>
          <w:p w14:paraId="183A4EC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1.5.2</w:t>
            </w:r>
          </w:p>
        </w:tc>
        <w:tc>
          <w:tcPr>
            <w:tcW w:w="6300" w:type="dxa"/>
          </w:tcPr>
          <w:p w14:paraId="0FED137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Animacion de apertura de sobre</w:t>
            </w:r>
          </w:p>
        </w:tc>
        <w:tc>
          <w:tcPr>
            <w:tcW w:w="1332" w:type="dxa"/>
          </w:tcPr>
          <w:p w14:paraId="150FA62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0F174153" w14:textId="77777777" w:rsidTr="005C497A">
        <w:tc>
          <w:tcPr>
            <w:tcW w:w="1008" w:type="dxa"/>
          </w:tcPr>
          <w:p w14:paraId="235B351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1.5.3</w:t>
            </w:r>
          </w:p>
        </w:tc>
        <w:tc>
          <w:tcPr>
            <w:tcW w:w="6300" w:type="dxa"/>
          </w:tcPr>
          <w:p w14:paraId="7D1110B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Sobres de bienvenida al registro (onboarding)</w:t>
            </w:r>
          </w:p>
        </w:tc>
        <w:tc>
          <w:tcPr>
            <w:tcW w:w="1332" w:type="dxa"/>
          </w:tcPr>
          <w:p w14:paraId="12BA45D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56059892" w14:textId="77777777" w:rsidTr="005C497A">
        <w:tc>
          <w:tcPr>
            <w:tcW w:w="1008" w:type="dxa"/>
          </w:tcPr>
          <w:p w14:paraId="0A31C14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1.5.4</w:t>
            </w:r>
          </w:p>
        </w:tc>
        <w:tc>
          <w:tcPr>
            <w:tcW w:w="6300" w:type="dxa"/>
          </w:tcPr>
          <w:p w14:paraId="31D190F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Sobres tematicos por equipo en la tienda</w:t>
            </w:r>
          </w:p>
        </w:tc>
        <w:tc>
          <w:tcPr>
            <w:tcW w:w="1332" w:type="dxa"/>
          </w:tcPr>
          <w:p w14:paraId="4FB4614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r>
      <w:tr w:rsidR="0087407F" w:rsidRPr="00295D15" w14:paraId="4783BDEC" w14:textId="77777777" w:rsidTr="005C497A">
        <w:tc>
          <w:tcPr>
            <w:tcW w:w="1008" w:type="dxa"/>
          </w:tcPr>
          <w:p w14:paraId="2FBAEB7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1.6.1</w:t>
            </w:r>
          </w:p>
        </w:tc>
        <w:tc>
          <w:tcPr>
            <w:tcW w:w="6300" w:type="dxa"/>
          </w:tcPr>
          <w:p w14:paraId="30E7E03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Sistema de monedas (saldo del usuario en perfil)</w:t>
            </w:r>
          </w:p>
        </w:tc>
        <w:tc>
          <w:tcPr>
            <w:tcW w:w="1332" w:type="dxa"/>
          </w:tcPr>
          <w:p w14:paraId="4A91695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67A9A979" w14:textId="77777777" w:rsidTr="005C497A">
        <w:tc>
          <w:tcPr>
            <w:tcW w:w="1008" w:type="dxa"/>
          </w:tcPr>
          <w:p w14:paraId="2419D5D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1.6.2</w:t>
            </w:r>
          </w:p>
        </w:tc>
        <w:tc>
          <w:tcPr>
            <w:tcW w:w="6300" w:type="dxa"/>
          </w:tcPr>
          <w:p w14:paraId="0E2E2B9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Descarte de figuritas repetidas por monedas</w:t>
            </w:r>
          </w:p>
        </w:tc>
        <w:tc>
          <w:tcPr>
            <w:tcW w:w="1332" w:type="dxa"/>
          </w:tcPr>
          <w:p w14:paraId="1C4A40E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331E3E55" w14:textId="77777777" w:rsidTr="005C497A">
        <w:tc>
          <w:tcPr>
            <w:tcW w:w="1008" w:type="dxa"/>
          </w:tcPr>
          <w:p w14:paraId="72D77DF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1.6.3</w:t>
            </w:r>
          </w:p>
        </w:tc>
        <w:tc>
          <w:tcPr>
            <w:tcW w:w="6300" w:type="dxa"/>
          </w:tcPr>
          <w:p w14:paraId="5007717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Tienda de sobres (estandar y tematicos)</w:t>
            </w:r>
          </w:p>
        </w:tc>
        <w:tc>
          <w:tcPr>
            <w:tcW w:w="1332" w:type="dxa"/>
          </w:tcPr>
          <w:p w14:paraId="4899109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25B21836" w14:textId="77777777" w:rsidTr="005C497A">
        <w:tc>
          <w:tcPr>
            <w:tcW w:w="1008" w:type="dxa"/>
          </w:tcPr>
          <w:p w14:paraId="2A4A15A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1.6.4</w:t>
            </w:r>
          </w:p>
        </w:tc>
        <w:tc>
          <w:tcPr>
            <w:tcW w:w="6300" w:type="dxa"/>
          </w:tcPr>
          <w:p w14:paraId="772E5CA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Recompensa por equipo completo (2,000 monedas)</w:t>
            </w:r>
          </w:p>
        </w:tc>
        <w:tc>
          <w:tcPr>
            <w:tcW w:w="1332" w:type="dxa"/>
          </w:tcPr>
          <w:p w14:paraId="48A60F9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bl>
    <w:p w14:paraId="3C57941A" w14:textId="77777777" w:rsidR="0087407F" w:rsidRPr="00295D15" w:rsidRDefault="0087407F">
      <w:pPr>
        <w:rPr>
          <w:rFonts w:ascii="Times New Roman" w:hAnsi="Times New Roman" w:cs="Times New Roman"/>
          <w:sz w:val="20"/>
          <w:szCs w:val="20"/>
        </w:rPr>
      </w:pPr>
    </w:p>
    <w:p w14:paraId="06D9840A"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Backlog del Sprint</w:t>
      </w:r>
    </w:p>
    <w:tbl>
      <w:tblPr>
        <w:tblStyle w:val="Tablaconcuadrcula"/>
        <w:tblW w:w="0" w:type="auto"/>
        <w:tblLook w:val="04A0" w:firstRow="1" w:lastRow="0" w:firstColumn="1" w:lastColumn="0" w:noHBand="0" w:noVBand="1"/>
      </w:tblPr>
      <w:tblGrid>
        <w:gridCol w:w="839"/>
        <w:gridCol w:w="6289"/>
        <w:gridCol w:w="1080"/>
        <w:gridCol w:w="450"/>
      </w:tblGrid>
      <w:tr w:rsidR="0087407F" w:rsidRPr="00295D15" w14:paraId="09C67865" w14:textId="77777777" w:rsidTr="005C497A">
        <w:tc>
          <w:tcPr>
            <w:tcW w:w="839" w:type="dxa"/>
            <w:shd w:val="clear" w:color="auto" w:fill="2E75B6"/>
          </w:tcPr>
          <w:p w14:paraId="61AB17E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w:t>
            </w:r>
          </w:p>
        </w:tc>
        <w:tc>
          <w:tcPr>
            <w:tcW w:w="6289" w:type="dxa"/>
            <w:shd w:val="clear" w:color="auto" w:fill="2E75B6"/>
          </w:tcPr>
          <w:p w14:paraId="7BC0A91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Historia de Usuario</w:t>
            </w:r>
          </w:p>
        </w:tc>
        <w:tc>
          <w:tcPr>
            <w:tcW w:w="1080" w:type="dxa"/>
            <w:shd w:val="clear" w:color="auto" w:fill="2E75B6"/>
          </w:tcPr>
          <w:p w14:paraId="2923F6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Prioridad</w:t>
            </w:r>
          </w:p>
        </w:tc>
        <w:tc>
          <w:tcPr>
            <w:tcW w:w="450" w:type="dxa"/>
            <w:shd w:val="clear" w:color="auto" w:fill="2E75B6"/>
          </w:tcPr>
          <w:p w14:paraId="63A3462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w:t>
            </w:r>
          </w:p>
        </w:tc>
      </w:tr>
      <w:tr w:rsidR="0087407F" w:rsidRPr="00295D15" w14:paraId="43FB6926" w14:textId="77777777" w:rsidTr="005C497A">
        <w:tc>
          <w:tcPr>
            <w:tcW w:w="839" w:type="dxa"/>
          </w:tcPr>
          <w:p w14:paraId="1E057FB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US-09</w:t>
            </w:r>
          </w:p>
        </w:tc>
        <w:tc>
          <w:tcPr>
            <w:tcW w:w="6289" w:type="dxa"/>
          </w:tcPr>
          <w:p w14:paraId="5400DB0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abrir un sobre virtual con animacion para descubrir mis 6 nuevas figuritas de forma emocionante</w:t>
            </w:r>
          </w:p>
        </w:tc>
        <w:tc>
          <w:tcPr>
            <w:tcW w:w="1080" w:type="dxa"/>
          </w:tcPr>
          <w:p w14:paraId="3FDF960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7F8C49E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8</w:t>
            </w:r>
          </w:p>
        </w:tc>
      </w:tr>
      <w:tr w:rsidR="0087407F" w:rsidRPr="00295D15" w14:paraId="4CD1664A" w14:textId="77777777" w:rsidTr="005C497A">
        <w:tc>
          <w:tcPr>
            <w:tcW w:w="839" w:type="dxa"/>
          </w:tcPr>
          <w:p w14:paraId="1EFDAEF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US-10</w:t>
            </w:r>
          </w:p>
        </w:tc>
        <w:tc>
          <w:tcPr>
            <w:tcW w:w="6289" w:type="dxa"/>
          </w:tcPr>
          <w:p w14:paraId="052F3E7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nuevo usuario, quiero recibir sobres de bienvenida al registrarme para iniciar mi coleccion de inmediato</w:t>
            </w:r>
          </w:p>
        </w:tc>
        <w:tc>
          <w:tcPr>
            <w:tcW w:w="1080" w:type="dxa"/>
          </w:tcPr>
          <w:p w14:paraId="007BF5D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2E92B25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w:t>
            </w:r>
          </w:p>
        </w:tc>
      </w:tr>
      <w:tr w:rsidR="0087407F" w:rsidRPr="00295D15" w14:paraId="639E0CD3" w14:textId="77777777" w:rsidTr="005C497A">
        <w:tc>
          <w:tcPr>
            <w:tcW w:w="839" w:type="dxa"/>
          </w:tcPr>
          <w:p w14:paraId="184DF55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US-11</w:t>
            </w:r>
          </w:p>
        </w:tc>
        <w:tc>
          <w:tcPr>
            <w:tcW w:w="6289" w:type="dxa"/>
          </w:tcPr>
          <w:p w14:paraId="01C9111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descartar mis figuritas repetidas a cambio de monedas para luego invertirlas en mas sobres</w:t>
            </w:r>
          </w:p>
        </w:tc>
        <w:tc>
          <w:tcPr>
            <w:tcW w:w="1080" w:type="dxa"/>
          </w:tcPr>
          <w:p w14:paraId="19A0C7E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482236D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7B5A7897" w14:textId="77777777" w:rsidTr="005C497A">
        <w:tc>
          <w:tcPr>
            <w:tcW w:w="839" w:type="dxa"/>
          </w:tcPr>
          <w:p w14:paraId="415EE22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US-12</w:t>
            </w:r>
          </w:p>
        </w:tc>
        <w:tc>
          <w:tcPr>
            <w:tcW w:w="6289" w:type="dxa"/>
          </w:tcPr>
          <w:p w14:paraId="7015DFE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comprar sobres en la tienda usando mis monedas para conseguir mas figuritas</w:t>
            </w:r>
          </w:p>
        </w:tc>
        <w:tc>
          <w:tcPr>
            <w:tcW w:w="1080" w:type="dxa"/>
          </w:tcPr>
          <w:p w14:paraId="123BB1E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1724D70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72255514" w14:textId="77777777" w:rsidTr="005C497A">
        <w:tc>
          <w:tcPr>
            <w:tcW w:w="839" w:type="dxa"/>
          </w:tcPr>
          <w:p w14:paraId="58D1308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US-13</w:t>
            </w:r>
          </w:p>
        </w:tc>
        <w:tc>
          <w:tcPr>
            <w:tcW w:w="6289" w:type="dxa"/>
          </w:tcPr>
          <w:p w14:paraId="6C3F14F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recibir 2,000 monedas bonus cuando complete el album de un equipo entero</w:t>
            </w:r>
          </w:p>
        </w:tc>
        <w:tc>
          <w:tcPr>
            <w:tcW w:w="1080" w:type="dxa"/>
          </w:tcPr>
          <w:p w14:paraId="4B1324F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Media</w:t>
            </w:r>
          </w:p>
        </w:tc>
        <w:tc>
          <w:tcPr>
            <w:tcW w:w="450" w:type="dxa"/>
          </w:tcPr>
          <w:p w14:paraId="387EC3A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w:t>
            </w:r>
          </w:p>
        </w:tc>
      </w:tr>
    </w:tbl>
    <w:p w14:paraId="1D3DD7EE"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b/>
          <w:sz w:val="20"/>
          <w:szCs w:val="20"/>
        </w:rPr>
        <w:t>Total: 23 SP</w:t>
      </w:r>
    </w:p>
    <w:p w14:paraId="68917C15" w14:textId="77777777" w:rsidR="0087407F" w:rsidRPr="00295D15" w:rsidRDefault="0087407F">
      <w:pPr>
        <w:rPr>
          <w:rFonts w:ascii="Times New Roman" w:hAnsi="Times New Roman" w:cs="Times New Roman"/>
          <w:sz w:val="20"/>
          <w:szCs w:val="20"/>
        </w:rPr>
      </w:pPr>
    </w:p>
    <w:p w14:paraId="30521B6E"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Criterios de Aceptacion</w:t>
      </w:r>
    </w:p>
    <w:p w14:paraId="58F310B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US-09:</w:t>
      </w:r>
      <w:r w:rsidRPr="00295D15">
        <w:rPr>
          <w:rFonts w:ascii="Times New Roman" w:hAnsi="Times New Roman" w:cs="Times New Roman"/>
          <w:sz w:val="20"/>
          <w:szCs w:val="20"/>
        </w:rPr>
        <w:t xml:space="preserve"> Dado que el usuario tiene al menos un sobre disponible y navega </w:t>
      </w:r>
      <w:proofErr w:type="gramStart"/>
      <w:r w:rsidRPr="00295D15">
        <w:rPr>
          <w:rFonts w:ascii="Times New Roman" w:hAnsi="Times New Roman" w:cs="Times New Roman"/>
          <w:sz w:val="20"/>
          <w:szCs w:val="20"/>
        </w:rPr>
        <w:t>a</w:t>
      </w:r>
      <w:proofErr w:type="gramEnd"/>
      <w:r w:rsidRPr="00295D15">
        <w:rPr>
          <w:rFonts w:ascii="Times New Roman" w:hAnsi="Times New Roman" w:cs="Times New Roman"/>
          <w:sz w:val="20"/>
          <w:szCs w:val="20"/>
        </w:rPr>
        <w:t xml:space="preserve"> 'Abrir Sobre', cuando presiona el boton 'Abrir', entonces se ejecuta una animacion y se revelan 6 figuritas aleatorias una a una, con efecto visual por rareza.</w:t>
      </w:r>
    </w:p>
    <w:p w14:paraId="7FD540C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US-10:</w:t>
      </w:r>
      <w:r w:rsidRPr="00295D15">
        <w:rPr>
          <w:rFonts w:ascii="Times New Roman" w:hAnsi="Times New Roman" w:cs="Times New Roman"/>
          <w:sz w:val="20"/>
          <w:szCs w:val="20"/>
        </w:rPr>
        <w:t xml:space="preserve"> Dado que un nuevo usuario completa su primer inicio de sesion exitoso, cuando es redirigido al album por primera vez, entonces el sistema le asigna automaticamente 5 sobres de bienvenida y 500 monedas.</w:t>
      </w:r>
    </w:p>
    <w:p w14:paraId="3323F02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US-11:</w:t>
      </w:r>
      <w:r w:rsidRPr="00295D15">
        <w:rPr>
          <w:rFonts w:ascii="Times New Roman" w:hAnsi="Times New Roman" w:cs="Times New Roman"/>
          <w:sz w:val="20"/>
          <w:szCs w:val="20"/>
        </w:rPr>
        <w:t xml:space="preserve"> Dado que el usuario tiene figuritas repetidas y navega a 'Descartar', cuando selecciona una o mas figuritas repetidas y confirma el descarte, entonces las figuritas se eliminan de su coleccion y el usuario recibe monedas proporcionales a la rareza.</w:t>
      </w:r>
    </w:p>
    <w:p w14:paraId="04C0255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lastRenderedPageBreak/>
        <w:t>US-12:</w:t>
      </w:r>
      <w:r w:rsidRPr="00295D15">
        <w:rPr>
          <w:rFonts w:ascii="Times New Roman" w:hAnsi="Times New Roman" w:cs="Times New Roman"/>
          <w:sz w:val="20"/>
          <w:szCs w:val="20"/>
        </w:rPr>
        <w:t xml:space="preserve"> Dado que el usuario navega a la tienda y tiene monedas suficientes, cuando selecciona un sobre estandar (200 monedas) y presiona 'Comprar', entonces se descontoan 200 monedas de su saldo y se agrega 1 sobre a su inventario.</w:t>
      </w:r>
    </w:p>
    <w:p w14:paraId="5A653E0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US-13:</w:t>
      </w:r>
      <w:r w:rsidRPr="00295D15">
        <w:rPr>
          <w:rFonts w:ascii="Times New Roman" w:hAnsi="Times New Roman" w:cs="Times New Roman"/>
          <w:sz w:val="20"/>
          <w:szCs w:val="20"/>
        </w:rPr>
        <w:t xml:space="preserve"> Dado que el usuario obtiene la ultima figurita faltante de un equipo, cuando el sistema detecta completitud del equipo al 100%, entonces se acreditan 2,000 monedas bonus con animacion de celebracion.</w:t>
      </w:r>
    </w:p>
    <w:p w14:paraId="7909F1C0"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Tareas CI/CD del Sprint</w:t>
      </w:r>
    </w:p>
    <w:tbl>
      <w:tblPr>
        <w:tblStyle w:val="Tablaconcuadrcula"/>
        <w:tblW w:w="0" w:type="auto"/>
        <w:tblLook w:val="04A0" w:firstRow="1" w:lastRow="0" w:firstColumn="1" w:lastColumn="0" w:noHBand="0" w:noVBand="1"/>
      </w:tblPr>
      <w:tblGrid>
        <w:gridCol w:w="2628"/>
        <w:gridCol w:w="1283"/>
        <w:gridCol w:w="4945"/>
      </w:tblGrid>
      <w:tr w:rsidR="0087407F" w:rsidRPr="00295D15" w14:paraId="1BC7894D" w14:textId="77777777" w:rsidTr="005C497A">
        <w:tc>
          <w:tcPr>
            <w:tcW w:w="2628" w:type="dxa"/>
            <w:shd w:val="clear" w:color="auto" w:fill="2E75B6"/>
          </w:tcPr>
          <w:p w14:paraId="0D8C571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Tarea</w:t>
            </w:r>
          </w:p>
        </w:tc>
        <w:tc>
          <w:tcPr>
            <w:tcW w:w="1282" w:type="dxa"/>
            <w:shd w:val="clear" w:color="auto" w:fill="2E75B6"/>
          </w:tcPr>
          <w:p w14:paraId="5BF5455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c>
          <w:tcPr>
            <w:tcW w:w="4946" w:type="dxa"/>
            <w:shd w:val="clear" w:color="auto" w:fill="2E75B6"/>
          </w:tcPr>
          <w:p w14:paraId="6B72522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Descripcion</w:t>
            </w:r>
          </w:p>
        </w:tc>
      </w:tr>
      <w:tr w:rsidR="0087407F" w:rsidRPr="00295D15" w14:paraId="6BE03EB4" w14:textId="77777777" w:rsidTr="005C497A">
        <w:tc>
          <w:tcPr>
            <w:tcW w:w="2628" w:type="dxa"/>
          </w:tcPr>
          <w:p w14:paraId="50EB19A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/api/packs</w:t>
            </w:r>
          </w:p>
        </w:tc>
        <w:tc>
          <w:tcPr>
            <w:tcW w:w="1282" w:type="dxa"/>
          </w:tcPr>
          <w:p w14:paraId="6644DF5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946" w:type="dxa"/>
          </w:tcPr>
          <w:p w14:paraId="7B399A4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Endpoint para generar sobre aleatorio con distribucion por rareza y actualizar coleccion</w:t>
            </w:r>
          </w:p>
        </w:tc>
      </w:tr>
      <w:tr w:rsidR="0087407F" w:rsidRPr="00295D15" w14:paraId="01534E4D" w14:textId="77777777" w:rsidTr="005C497A">
        <w:tc>
          <w:tcPr>
            <w:tcW w:w="2628" w:type="dxa"/>
          </w:tcPr>
          <w:p w14:paraId="14D2602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/api/collections (PATCH)</w:t>
            </w:r>
          </w:p>
        </w:tc>
        <w:tc>
          <w:tcPr>
            <w:tcW w:w="1282" w:type="dxa"/>
          </w:tcPr>
          <w:p w14:paraId="65BE724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946" w:type="dxa"/>
          </w:tcPr>
          <w:p w14:paraId="5633190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Endpoint para descartar figuritas y acreditar monedas</w:t>
            </w:r>
          </w:p>
        </w:tc>
      </w:tr>
      <w:tr w:rsidR="0087407F" w:rsidRPr="00295D15" w14:paraId="7FAF2547" w14:textId="77777777" w:rsidTr="005C497A">
        <w:tc>
          <w:tcPr>
            <w:tcW w:w="2628" w:type="dxa"/>
          </w:tcPr>
          <w:p w14:paraId="73EF9B0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Migracion: columna coins en profiles</w:t>
            </w:r>
          </w:p>
        </w:tc>
        <w:tc>
          <w:tcPr>
            <w:tcW w:w="1282" w:type="dxa"/>
          </w:tcPr>
          <w:p w14:paraId="4A1AC76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946" w:type="dxa"/>
          </w:tcPr>
          <w:p w14:paraId="00600BB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Agregar saldo de monedas al perfil del usuario</w:t>
            </w:r>
          </w:p>
        </w:tc>
      </w:tr>
      <w:tr w:rsidR="0087407F" w:rsidRPr="00295D15" w14:paraId="05CA3358" w14:textId="77777777" w:rsidTr="005C497A">
        <w:tc>
          <w:tcPr>
            <w:tcW w:w="2628" w:type="dxa"/>
          </w:tcPr>
          <w:p w14:paraId="7D3609E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Migracion: tabla inventory (sobres)</w:t>
            </w:r>
          </w:p>
        </w:tc>
        <w:tc>
          <w:tcPr>
            <w:tcW w:w="1282" w:type="dxa"/>
          </w:tcPr>
          <w:p w14:paraId="1D26EDE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946" w:type="dxa"/>
          </w:tcPr>
          <w:p w14:paraId="7981DB6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Tabla para registrar sobres disponibles por usuario</w:t>
            </w:r>
          </w:p>
        </w:tc>
      </w:tr>
      <w:tr w:rsidR="0087407F" w:rsidRPr="00295D15" w14:paraId="5AEE5FD3" w14:textId="77777777" w:rsidTr="005C497A">
        <w:tc>
          <w:tcPr>
            <w:tcW w:w="2628" w:type="dxa"/>
          </w:tcPr>
          <w:p w14:paraId="39206A7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Trigger Supabase: onboarding</w:t>
            </w:r>
          </w:p>
        </w:tc>
        <w:tc>
          <w:tcPr>
            <w:tcW w:w="1282" w:type="dxa"/>
          </w:tcPr>
          <w:p w14:paraId="2BA0691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946" w:type="dxa"/>
          </w:tcPr>
          <w:p w14:paraId="43EC4A6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Trigger automatico para asignar 5 sobres y 500 monedas al primer login</w:t>
            </w:r>
          </w:p>
        </w:tc>
      </w:tr>
      <w:tr w:rsidR="0087407F" w:rsidRPr="00295D15" w14:paraId="057216C3" w14:textId="77777777" w:rsidTr="005C497A">
        <w:tc>
          <w:tcPr>
            <w:tcW w:w="2628" w:type="dxa"/>
          </w:tcPr>
          <w:p w14:paraId="05DF13C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Verificacion RLS en nuevas tablas</w:t>
            </w:r>
          </w:p>
        </w:tc>
        <w:tc>
          <w:tcPr>
            <w:tcW w:w="1282" w:type="dxa"/>
          </w:tcPr>
          <w:p w14:paraId="5A06388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946" w:type="dxa"/>
          </w:tcPr>
          <w:p w14:paraId="3BB40D6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Asegurar que inventory y coins tienen politicas RLS correctas</w:t>
            </w:r>
          </w:p>
        </w:tc>
      </w:tr>
    </w:tbl>
    <w:p w14:paraId="04DFE620" w14:textId="77777777" w:rsidR="0087407F" w:rsidRPr="00295D15" w:rsidRDefault="0087407F">
      <w:pPr>
        <w:rPr>
          <w:rFonts w:ascii="Times New Roman" w:hAnsi="Times New Roman" w:cs="Times New Roman"/>
          <w:sz w:val="20"/>
          <w:szCs w:val="20"/>
        </w:rPr>
      </w:pPr>
    </w:p>
    <w:p w14:paraId="1C8BFE58"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Metricas del Sprint</w:t>
      </w:r>
    </w:p>
    <w:tbl>
      <w:tblPr>
        <w:tblStyle w:val="Tablaconcuadrcula"/>
        <w:tblW w:w="0" w:type="auto"/>
        <w:tblLook w:val="04A0" w:firstRow="1" w:lastRow="0" w:firstColumn="1" w:lastColumn="0" w:noHBand="0" w:noVBand="1"/>
      </w:tblPr>
      <w:tblGrid>
        <w:gridCol w:w="2160"/>
        <w:gridCol w:w="2160"/>
        <w:gridCol w:w="2160"/>
        <w:gridCol w:w="2160"/>
      </w:tblGrid>
      <w:tr w:rsidR="0087407F" w:rsidRPr="00295D15" w14:paraId="6F9DB181" w14:textId="77777777">
        <w:tc>
          <w:tcPr>
            <w:tcW w:w="2160" w:type="dxa"/>
            <w:shd w:val="clear" w:color="auto" w:fill="2E75B6"/>
          </w:tcPr>
          <w:p w14:paraId="41A9299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Metrica</w:t>
            </w:r>
          </w:p>
        </w:tc>
        <w:tc>
          <w:tcPr>
            <w:tcW w:w="2160" w:type="dxa"/>
            <w:shd w:val="clear" w:color="auto" w:fill="2E75B6"/>
          </w:tcPr>
          <w:p w14:paraId="11AD8BD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Planificado</w:t>
            </w:r>
          </w:p>
        </w:tc>
        <w:tc>
          <w:tcPr>
            <w:tcW w:w="2160" w:type="dxa"/>
            <w:shd w:val="clear" w:color="auto" w:fill="2E75B6"/>
          </w:tcPr>
          <w:p w14:paraId="49DA152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Completado</w:t>
            </w:r>
          </w:p>
        </w:tc>
        <w:tc>
          <w:tcPr>
            <w:tcW w:w="2160" w:type="dxa"/>
            <w:shd w:val="clear" w:color="auto" w:fill="2E75B6"/>
          </w:tcPr>
          <w:p w14:paraId="4E6ABB3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Cumplimiento</w:t>
            </w:r>
          </w:p>
        </w:tc>
      </w:tr>
      <w:tr w:rsidR="0087407F" w:rsidRPr="00295D15" w14:paraId="3570DA4B" w14:textId="77777777">
        <w:tc>
          <w:tcPr>
            <w:tcW w:w="2160" w:type="dxa"/>
          </w:tcPr>
          <w:p w14:paraId="0FAF915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Story Points</w:t>
            </w:r>
          </w:p>
        </w:tc>
        <w:tc>
          <w:tcPr>
            <w:tcW w:w="2160" w:type="dxa"/>
          </w:tcPr>
          <w:p w14:paraId="5D6834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2160" w:type="dxa"/>
          </w:tcPr>
          <w:p w14:paraId="01BA1B9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21</w:t>
            </w:r>
          </w:p>
        </w:tc>
        <w:tc>
          <w:tcPr>
            <w:tcW w:w="2160" w:type="dxa"/>
          </w:tcPr>
          <w:p w14:paraId="5BC1D0B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91%</w:t>
            </w:r>
          </w:p>
        </w:tc>
      </w:tr>
      <w:tr w:rsidR="0087407F" w:rsidRPr="00295D15" w14:paraId="2200B752" w14:textId="77777777">
        <w:tc>
          <w:tcPr>
            <w:tcW w:w="2160" w:type="dxa"/>
          </w:tcPr>
          <w:p w14:paraId="4573499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Historias completadas</w:t>
            </w:r>
          </w:p>
        </w:tc>
        <w:tc>
          <w:tcPr>
            <w:tcW w:w="2160" w:type="dxa"/>
          </w:tcPr>
          <w:p w14:paraId="72DBC1C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c>
          <w:tcPr>
            <w:tcW w:w="2160" w:type="dxa"/>
          </w:tcPr>
          <w:p w14:paraId="73A5126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4</w:t>
            </w:r>
          </w:p>
        </w:tc>
        <w:tc>
          <w:tcPr>
            <w:tcW w:w="2160" w:type="dxa"/>
          </w:tcPr>
          <w:p w14:paraId="1EBF0A7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80%</w:t>
            </w:r>
          </w:p>
        </w:tc>
      </w:tr>
      <w:tr w:rsidR="0087407F" w:rsidRPr="00295D15" w14:paraId="28A8EEA7" w14:textId="77777777">
        <w:tc>
          <w:tcPr>
            <w:tcW w:w="2160" w:type="dxa"/>
          </w:tcPr>
          <w:p w14:paraId="10857A9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Story Points deferidos</w:t>
            </w:r>
          </w:p>
        </w:tc>
        <w:tc>
          <w:tcPr>
            <w:tcW w:w="2160" w:type="dxa"/>
          </w:tcPr>
          <w:p w14:paraId="6BBCB65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0</w:t>
            </w:r>
          </w:p>
        </w:tc>
        <w:tc>
          <w:tcPr>
            <w:tcW w:w="2160" w:type="dxa"/>
          </w:tcPr>
          <w:p w14:paraId="41AD00E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w:t>
            </w:r>
          </w:p>
        </w:tc>
        <w:tc>
          <w:tcPr>
            <w:tcW w:w="2160" w:type="dxa"/>
          </w:tcPr>
          <w:p w14:paraId="25076B3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US-13 parcial</w:t>
            </w:r>
          </w:p>
        </w:tc>
      </w:tr>
      <w:tr w:rsidR="0087407F" w:rsidRPr="00295D15" w14:paraId="583C309E" w14:textId="77777777">
        <w:tc>
          <w:tcPr>
            <w:tcW w:w="2160" w:type="dxa"/>
          </w:tcPr>
          <w:p w14:paraId="73D856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Bugs reportados</w:t>
            </w:r>
          </w:p>
        </w:tc>
        <w:tc>
          <w:tcPr>
            <w:tcW w:w="2160" w:type="dxa"/>
          </w:tcPr>
          <w:p w14:paraId="4D6A4BA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01E5F79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w:t>
            </w:r>
          </w:p>
        </w:tc>
        <w:tc>
          <w:tcPr>
            <w:tcW w:w="2160" w:type="dxa"/>
          </w:tcPr>
          <w:p w14:paraId="6E589AE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r w:rsidR="0087407F" w:rsidRPr="00295D15" w14:paraId="58F21D73" w14:textId="77777777">
        <w:tc>
          <w:tcPr>
            <w:tcW w:w="2160" w:type="dxa"/>
          </w:tcPr>
          <w:p w14:paraId="182208E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Deploys a produccion</w:t>
            </w:r>
          </w:p>
        </w:tc>
        <w:tc>
          <w:tcPr>
            <w:tcW w:w="2160" w:type="dxa"/>
          </w:tcPr>
          <w:p w14:paraId="6CBD124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2C7452F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11</w:t>
            </w:r>
          </w:p>
        </w:tc>
        <w:tc>
          <w:tcPr>
            <w:tcW w:w="2160" w:type="dxa"/>
          </w:tcPr>
          <w:p w14:paraId="059FA7B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bl>
    <w:p w14:paraId="5B60BC49" w14:textId="77777777" w:rsidR="0087407F" w:rsidRPr="00295D15" w:rsidRDefault="0087407F">
      <w:pPr>
        <w:rPr>
          <w:rFonts w:ascii="Times New Roman" w:hAnsi="Times New Roman" w:cs="Times New Roman"/>
          <w:sz w:val="20"/>
          <w:szCs w:val="20"/>
        </w:rPr>
      </w:pPr>
    </w:p>
    <w:p w14:paraId="292431DC"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Riesgos y Observaciones</w:t>
      </w:r>
    </w:p>
    <w:p w14:paraId="6C9989A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R-4 Indisponibilidad equipo: </w:t>
      </w:r>
      <w:r w:rsidRPr="00295D15">
        <w:rPr>
          <w:rFonts w:ascii="Times New Roman" w:hAnsi="Times New Roman" w:cs="Times New Roman"/>
          <w:sz w:val="20"/>
          <w:szCs w:val="20"/>
        </w:rPr>
        <w:t>[Rojo (activado)] Un integrante tuvo disponibilidad reducida por examenes del TEC durante 2 dias; 2 SP diferidos al Sprint 4</w:t>
      </w:r>
    </w:p>
    <w:p w14:paraId="5941D4F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R-6 Limites Supabase: </w:t>
      </w:r>
      <w:r w:rsidRPr="00295D15">
        <w:rPr>
          <w:rFonts w:ascii="Times New Roman" w:hAnsi="Times New Roman" w:cs="Times New Roman"/>
          <w:sz w:val="20"/>
          <w:szCs w:val="20"/>
        </w:rPr>
        <w:t>[Verde] Uso actual: 12% de requests y 8% de storage; dentro de rango normal</w:t>
      </w:r>
    </w:p>
    <w:p w14:paraId="4D9485D0"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Compromisos para el Siguiente Sprint</w:t>
      </w:r>
    </w:p>
    <w:p w14:paraId="55DE543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C-1: </w:t>
      </w:r>
      <w:r w:rsidRPr="00295D15">
        <w:rPr>
          <w:rFonts w:ascii="Times New Roman" w:hAnsi="Times New Roman" w:cs="Times New Roman"/>
          <w:sz w:val="20"/>
          <w:szCs w:val="20"/>
        </w:rPr>
        <w:t>Implementar el marketplace de intercambio de figuritas (Ambos)</w:t>
      </w:r>
    </w:p>
    <w:p w14:paraId="4D5222D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C-2: </w:t>
      </w:r>
      <w:r w:rsidRPr="00295D15">
        <w:rPr>
          <w:rFonts w:ascii="Times New Roman" w:hAnsi="Times New Roman" w:cs="Times New Roman"/>
          <w:sz w:val="20"/>
          <w:szCs w:val="20"/>
        </w:rPr>
        <w:t>Implementar el flujo completo: publicar --&gt; solicitar --&gt; aceptar/rechazar trade (Joseph)</w:t>
      </w:r>
    </w:p>
    <w:p w14:paraId="630F6FE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C-3: </w:t>
      </w:r>
      <w:r w:rsidRPr="00295D15">
        <w:rPr>
          <w:rFonts w:ascii="Times New Roman" w:hAnsi="Times New Roman" w:cs="Times New Roman"/>
          <w:sz w:val="20"/>
          <w:szCs w:val="20"/>
        </w:rPr>
        <w:t>Crear el inbox de notificaciones de solicitudes de intercambio (Joyce)</w:t>
      </w:r>
    </w:p>
    <w:p w14:paraId="62454DB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C-4: </w:t>
      </w:r>
      <w:r w:rsidRPr="00295D15">
        <w:rPr>
          <w:rFonts w:ascii="Times New Roman" w:hAnsi="Times New Roman" w:cs="Times New Roman"/>
          <w:sz w:val="20"/>
          <w:szCs w:val="20"/>
        </w:rPr>
        <w:t>Implementar la pagina de perfil de usuario con estadisticas e insignias (Joyce)</w:t>
      </w:r>
    </w:p>
    <w:p w14:paraId="17C3E41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C-5: </w:t>
      </w:r>
      <w:r w:rsidRPr="00295D15">
        <w:rPr>
          <w:rFonts w:ascii="Times New Roman" w:hAnsi="Times New Roman" w:cs="Times New Roman"/>
          <w:sz w:val="20"/>
          <w:szCs w:val="20"/>
        </w:rPr>
        <w:t>Completar la animacion de celebracion de US-13 (diferido) (Joyce)</w:t>
      </w:r>
    </w:p>
    <w:p w14:paraId="5112021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br w:type="page"/>
      </w:r>
    </w:p>
    <w:p w14:paraId="3AE663D3" w14:textId="77777777" w:rsidR="0087407F" w:rsidRPr="00295D15" w:rsidRDefault="004D74B8">
      <w:pPr>
        <w:jc w:val="center"/>
        <w:rPr>
          <w:rFonts w:ascii="Times New Roman" w:hAnsi="Times New Roman" w:cs="Times New Roman"/>
          <w:sz w:val="20"/>
          <w:szCs w:val="20"/>
        </w:rPr>
      </w:pPr>
      <w:r w:rsidRPr="00295D15">
        <w:rPr>
          <w:rFonts w:ascii="Times New Roman" w:hAnsi="Times New Roman" w:cs="Times New Roman"/>
          <w:b/>
          <w:sz w:val="20"/>
          <w:szCs w:val="20"/>
        </w:rPr>
        <w:lastRenderedPageBreak/>
        <w:t>Sprint 4 -- 12 - 18 de junio de 2026</w:t>
      </w:r>
    </w:p>
    <w:p w14:paraId="33907616"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Objetivo del Sprint</w:t>
      </w:r>
    </w:p>
    <w:p w14:paraId="480EFB10"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sz w:val="20"/>
          <w:szCs w:val="20"/>
        </w:rPr>
        <w:t>Implementar el marketplace completo de intercambio de figuritas entre usuarios, el inbox de notificaciones, la pagina de perfil con estadisticas e insignias, y completar la animacion pendiente del Sprint 3.</w:t>
      </w:r>
    </w:p>
    <w:p w14:paraId="01C28330"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Alcance y WBS del Sprint</w:t>
      </w:r>
    </w:p>
    <w:tbl>
      <w:tblPr>
        <w:tblStyle w:val="Tablaconcuadrcula"/>
        <w:tblW w:w="0" w:type="auto"/>
        <w:tblLook w:val="04A0" w:firstRow="1" w:lastRow="0" w:firstColumn="1" w:lastColumn="0" w:noHBand="0" w:noVBand="1"/>
      </w:tblPr>
      <w:tblGrid>
        <w:gridCol w:w="983"/>
        <w:gridCol w:w="6415"/>
        <w:gridCol w:w="1307"/>
      </w:tblGrid>
      <w:tr w:rsidR="0087407F" w:rsidRPr="00295D15" w14:paraId="368ED171" w14:textId="77777777" w:rsidTr="00FF3D30">
        <w:tc>
          <w:tcPr>
            <w:tcW w:w="983" w:type="dxa"/>
            <w:shd w:val="clear" w:color="auto" w:fill="2E75B6"/>
          </w:tcPr>
          <w:p w14:paraId="1E2F6AE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 WBS</w:t>
            </w:r>
          </w:p>
        </w:tc>
        <w:tc>
          <w:tcPr>
            <w:tcW w:w="6415" w:type="dxa"/>
            <w:shd w:val="clear" w:color="auto" w:fill="2E75B6"/>
          </w:tcPr>
          <w:p w14:paraId="1C250F0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Entregable</w:t>
            </w:r>
          </w:p>
        </w:tc>
        <w:tc>
          <w:tcPr>
            <w:tcW w:w="1307" w:type="dxa"/>
            <w:shd w:val="clear" w:color="auto" w:fill="2E75B6"/>
          </w:tcPr>
          <w:p w14:paraId="54BECB6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r>
      <w:tr w:rsidR="0087407F" w:rsidRPr="00295D15" w14:paraId="2DCE7456" w14:textId="77777777" w:rsidTr="00FF3D30">
        <w:tc>
          <w:tcPr>
            <w:tcW w:w="983" w:type="dxa"/>
          </w:tcPr>
          <w:p w14:paraId="2005A26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1.7.1</w:t>
            </w:r>
          </w:p>
        </w:tc>
        <w:tc>
          <w:tcPr>
            <w:tcW w:w="6415" w:type="dxa"/>
          </w:tcPr>
          <w:p w14:paraId="13345F2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Publicacion de figuritas repetidas en marketplace (listings)</w:t>
            </w:r>
          </w:p>
        </w:tc>
        <w:tc>
          <w:tcPr>
            <w:tcW w:w="1307" w:type="dxa"/>
          </w:tcPr>
          <w:p w14:paraId="5B32255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779DD519" w14:textId="77777777" w:rsidTr="00FF3D30">
        <w:tc>
          <w:tcPr>
            <w:tcW w:w="983" w:type="dxa"/>
          </w:tcPr>
          <w:p w14:paraId="6451CDE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1.7.2</w:t>
            </w:r>
          </w:p>
        </w:tc>
        <w:tc>
          <w:tcPr>
            <w:tcW w:w="6415" w:type="dxa"/>
          </w:tcPr>
          <w:p w14:paraId="3154D56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Vista del marketplace con filtros</w:t>
            </w:r>
          </w:p>
        </w:tc>
        <w:tc>
          <w:tcPr>
            <w:tcW w:w="1307" w:type="dxa"/>
          </w:tcPr>
          <w:p w14:paraId="1E8BE35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1F397C94" w14:textId="77777777" w:rsidTr="00FF3D30">
        <w:tc>
          <w:tcPr>
            <w:tcW w:w="983" w:type="dxa"/>
          </w:tcPr>
          <w:p w14:paraId="7D05256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1.7.3</w:t>
            </w:r>
          </w:p>
        </w:tc>
        <w:tc>
          <w:tcPr>
            <w:tcW w:w="6415" w:type="dxa"/>
          </w:tcPr>
          <w:p w14:paraId="4977D97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Propuesta de intercambio entre usuarios</w:t>
            </w:r>
          </w:p>
        </w:tc>
        <w:tc>
          <w:tcPr>
            <w:tcW w:w="1307" w:type="dxa"/>
          </w:tcPr>
          <w:p w14:paraId="15DECBB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39774C3A" w14:textId="77777777" w:rsidTr="00FF3D30">
        <w:tc>
          <w:tcPr>
            <w:tcW w:w="983" w:type="dxa"/>
          </w:tcPr>
          <w:p w14:paraId="7B6CF87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1.7.4</w:t>
            </w:r>
          </w:p>
        </w:tc>
        <w:tc>
          <w:tcPr>
            <w:tcW w:w="6415" w:type="dxa"/>
          </w:tcPr>
          <w:p w14:paraId="1E8561C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Aceptar / Rechazar / Cancelar trade + fix 401</w:t>
            </w:r>
          </w:p>
        </w:tc>
        <w:tc>
          <w:tcPr>
            <w:tcW w:w="1307" w:type="dxa"/>
          </w:tcPr>
          <w:p w14:paraId="7E05A42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25DDB85D" w14:textId="77777777" w:rsidTr="00FF3D30">
        <w:tc>
          <w:tcPr>
            <w:tcW w:w="983" w:type="dxa"/>
          </w:tcPr>
          <w:p w14:paraId="30B421D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1.7.5</w:t>
            </w:r>
          </w:p>
        </w:tc>
        <w:tc>
          <w:tcPr>
            <w:tcW w:w="6415" w:type="dxa"/>
          </w:tcPr>
          <w:p w14:paraId="0982131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Actualizacion atomica de colecciones tras trade</w:t>
            </w:r>
          </w:p>
        </w:tc>
        <w:tc>
          <w:tcPr>
            <w:tcW w:w="1307" w:type="dxa"/>
          </w:tcPr>
          <w:p w14:paraId="5E23FE4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460F56BF" w14:textId="77777777" w:rsidTr="00FF3D30">
        <w:tc>
          <w:tcPr>
            <w:tcW w:w="983" w:type="dxa"/>
          </w:tcPr>
          <w:p w14:paraId="45F69CD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1.8.1</w:t>
            </w:r>
          </w:p>
        </w:tc>
        <w:tc>
          <w:tcPr>
            <w:tcW w:w="6415" w:type="dxa"/>
          </w:tcPr>
          <w:p w14:paraId="20EB511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Inbox de solicitudes de intercambio</w:t>
            </w:r>
          </w:p>
        </w:tc>
        <w:tc>
          <w:tcPr>
            <w:tcW w:w="1307" w:type="dxa"/>
          </w:tcPr>
          <w:p w14:paraId="7E921A7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5F209473" w14:textId="77777777" w:rsidTr="00FF3D30">
        <w:tc>
          <w:tcPr>
            <w:tcW w:w="983" w:type="dxa"/>
          </w:tcPr>
          <w:p w14:paraId="557FCAB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1.9.1</w:t>
            </w:r>
          </w:p>
        </w:tc>
        <w:tc>
          <w:tcPr>
            <w:tcW w:w="6415" w:type="dxa"/>
          </w:tcPr>
          <w:p w14:paraId="22905C1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Pagina de perfil con estadisticas e insignias</w:t>
            </w:r>
          </w:p>
        </w:tc>
        <w:tc>
          <w:tcPr>
            <w:tcW w:w="1307" w:type="dxa"/>
          </w:tcPr>
          <w:p w14:paraId="172AC6F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69E67AE9" w14:textId="77777777" w:rsidTr="00FF3D30">
        <w:tc>
          <w:tcPr>
            <w:tcW w:w="983" w:type="dxa"/>
          </w:tcPr>
          <w:p w14:paraId="7FEBF6F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1.6.4 (diferido)</w:t>
            </w:r>
          </w:p>
        </w:tc>
        <w:tc>
          <w:tcPr>
            <w:tcW w:w="6415" w:type="dxa"/>
          </w:tcPr>
          <w:p w14:paraId="1A6F216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Animacion de celebracion por equipo completo</w:t>
            </w:r>
          </w:p>
        </w:tc>
        <w:tc>
          <w:tcPr>
            <w:tcW w:w="1307" w:type="dxa"/>
          </w:tcPr>
          <w:p w14:paraId="3460353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bl>
    <w:p w14:paraId="4A06271E" w14:textId="77777777" w:rsidR="0087407F" w:rsidRPr="00295D15" w:rsidRDefault="0087407F">
      <w:pPr>
        <w:rPr>
          <w:rFonts w:ascii="Times New Roman" w:hAnsi="Times New Roman" w:cs="Times New Roman"/>
          <w:sz w:val="20"/>
          <w:szCs w:val="20"/>
        </w:rPr>
      </w:pPr>
    </w:p>
    <w:p w14:paraId="69178802"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Backlog del Sprint</w:t>
      </w:r>
    </w:p>
    <w:tbl>
      <w:tblPr>
        <w:tblStyle w:val="Tablaconcuadrcula"/>
        <w:tblW w:w="0" w:type="auto"/>
        <w:tblLook w:val="04A0" w:firstRow="1" w:lastRow="0" w:firstColumn="1" w:lastColumn="0" w:noHBand="0" w:noVBand="1"/>
      </w:tblPr>
      <w:tblGrid>
        <w:gridCol w:w="817"/>
        <w:gridCol w:w="6539"/>
        <w:gridCol w:w="1050"/>
        <w:gridCol w:w="450"/>
      </w:tblGrid>
      <w:tr w:rsidR="0087407F" w:rsidRPr="00295D15" w14:paraId="131A9CA6" w14:textId="77777777" w:rsidTr="00FF3D30">
        <w:tc>
          <w:tcPr>
            <w:tcW w:w="828" w:type="dxa"/>
            <w:shd w:val="clear" w:color="auto" w:fill="2E75B6"/>
          </w:tcPr>
          <w:p w14:paraId="46C993F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w:t>
            </w:r>
          </w:p>
        </w:tc>
        <w:tc>
          <w:tcPr>
            <w:tcW w:w="6750" w:type="dxa"/>
            <w:shd w:val="clear" w:color="auto" w:fill="2E75B6"/>
          </w:tcPr>
          <w:p w14:paraId="3E3E190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Historia de Usuario</w:t>
            </w:r>
          </w:p>
        </w:tc>
        <w:tc>
          <w:tcPr>
            <w:tcW w:w="630" w:type="dxa"/>
            <w:shd w:val="clear" w:color="auto" w:fill="2E75B6"/>
          </w:tcPr>
          <w:p w14:paraId="6F5351D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Prioridad</w:t>
            </w:r>
          </w:p>
        </w:tc>
        <w:tc>
          <w:tcPr>
            <w:tcW w:w="450" w:type="dxa"/>
            <w:shd w:val="clear" w:color="auto" w:fill="2E75B6"/>
          </w:tcPr>
          <w:p w14:paraId="6A77DB0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w:t>
            </w:r>
          </w:p>
        </w:tc>
      </w:tr>
      <w:tr w:rsidR="0087407F" w:rsidRPr="00295D15" w14:paraId="4541F599" w14:textId="77777777" w:rsidTr="00FF3D30">
        <w:tc>
          <w:tcPr>
            <w:tcW w:w="828" w:type="dxa"/>
          </w:tcPr>
          <w:p w14:paraId="7EF83E8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US-14</w:t>
            </w:r>
          </w:p>
        </w:tc>
        <w:tc>
          <w:tcPr>
            <w:tcW w:w="6750" w:type="dxa"/>
          </w:tcPr>
          <w:p w14:paraId="1482CF8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publicar una figurita repetida en el marketplace para que otros usuarios puedan ofrecerme un intercambio</w:t>
            </w:r>
          </w:p>
        </w:tc>
        <w:tc>
          <w:tcPr>
            <w:tcW w:w="630" w:type="dxa"/>
          </w:tcPr>
          <w:p w14:paraId="796040D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7CA446E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1EE4298B" w14:textId="77777777" w:rsidTr="00FF3D30">
        <w:tc>
          <w:tcPr>
            <w:tcW w:w="828" w:type="dxa"/>
          </w:tcPr>
          <w:p w14:paraId="0E77C00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US-15</w:t>
            </w:r>
          </w:p>
        </w:tc>
        <w:tc>
          <w:tcPr>
            <w:tcW w:w="6750" w:type="dxa"/>
          </w:tcPr>
          <w:p w14:paraId="230EB76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ver las figuritas disponibles de otros usuarios en el marketplace para encontrar las que me faltan</w:t>
            </w:r>
          </w:p>
        </w:tc>
        <w:tc>
          <w:tcPr>
            <w:tcW w:w="630" w:type="dxa"/>
          </w:tcPr>
          <w:p w14:paraId="069E51E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02B96F0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1B9A0A6B" w14:textId="77777777" w:rsidTr="00FF3D30">
        <w:tc>
          <w:tcPr>
            <w:tcW w:w="828" w:type="dxa"/>
          </w:tcPr>
          <w:p w14:paraId="321A8B7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US-16</w:t>
            </w:r>
          </w:p>
        </w:tc>
        <w:tc>
          <w:tcPr>
            <w:tcW w:w="6750" w:type="dxa"/>
          </w:tcPr>
          <w:p w14:paraId="3F65607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proponer un intercambio ofreciendo una de mis figuritas repetidas por una que necesito</w:t>
            </w:r>
          </w:p>
        </w:tc>
        <w:tc>
          <w:tcPr>
            <w:tcW w:w="630" w:type="dxa"/>
          </w:tcPr>
          <w:p w14:paraId="2F33C32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6FD3636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8</w:t>
            </w:r>
          </w:p>
        </w:tc>
      </w:tr>
      <w:tr w:rsidR="0087407F" w:rsidRPr="00295D15" w14:paraId="70A6E30D" w14:textId="77777777" w:rsidTr="00FF3D30">
        <w:tc>
          <w:tcPr>
            <w:tcW w:w="828" w:type="dxa"/>
          </w:tcPr>
          <w:p w14:paraId="7F8E58C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US-17</w:t>
            </w:r>
          </w:p>
        </w:tc>
        <w:tc>
          <w:tcPr>
            <w:tcW w:w="6750" w:type="dxa"/>
          </w:tcPr>
          <w:p w14:paraId="12F1979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aceptar o rechazar solicitudes de intercambio que me lleguen para gestionar mis intercambios pendientes</w:t>
            </w:r>
          </w:p>
        </w:tc>
        <w:tc>
          <w:tcPr>
            <w:tcW w:w="630" w:type="dxa"/>
          </w:tcPr>
          <w:p w14:paraId="5950B9D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08F66C5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42B12307" w14:textId="77777777" w:rsidTr="00FF3D30">
        <w:tc>
          <w:tcPr>
            <w:tcW w:w="828" w:type="dxa"/>
          </w:tcPr>
          <w:p w14:paraId="4D61525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US-18</w:t>
            </w:r>
          </w:p>
        </w:tc>
        <w:tc>
          <w:tcPr>
            <w:tcW w:w="6750" w:type="dxa"/>
          </w:tcPr>
          <w:p w14:paraId="29A0038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recibir una notificacion en mi inbox cuando alguien solicita una de mis figuritas</w:t>
            </w:r>
          </w:p>
        </w:tc>
        <w:tc>
          <w:tcPr>
            <w:tcW w:w="630" w:type="dxa"/>
          </w:tcPr>
          <w:p w14:paraId="7AB3656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4F45C55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w:t>
            </w:r>
          </w:p>
        </w:tc>
      </w:tr>
      <w:tr w:rsidR="0087407F" w:rsidRPr="00295D15" w14:paraId="3A746E8D" w14:textId="77777777" w:rsidTr="00FF3D30">
        <w:tc>
          <w:tcPr>
            <w:tcW w:w="828" w:type="dxa"/>
          </w:tcPr>
          <w:p w14:paraId="20999DC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US-19</w:t>
            </w:r>
          </w:p>
        </w:tc>
        <w:tc>
          <w:tcPr>
            <w:tcW w:w="6750" w:type="dxa"/>
          </w:tcPr>
          <w:p w14:paraId="4045E9A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ver mi perfil con estadisticas de coleccion, reputacion e insignias ganadas</w:t>
            </w:r>
          </w:p>
        </w:tc>
        <w:tc>
          <w:tcPr>
            <w:tcW w:w="630" w:type="dxa"/>
          </w:tcPr>
          <w:p w14:paraId="55208A4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Media</w:t>
            </w:r>
          </w:p>
        </w:tc>
        <w:tc>
          <w:tcPr>
            <w:tcW w:w="450" w:type="dxa"/>
          </w:tcPr>
          <w:p w14:paraId="5C656F8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bl>
    <w:p w14:paraId="1FC1EF44"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b/>
          <w:sz w:val="20"/>
          <w:szCs w:val="20"/>
        </w:rPr>
        <w:t>Total: 31 SP</w:t>
      </w:r>
    </w:p>
    <w:p w14:paraId="6E04C796" w14:textId="77777777" w:rsidR="0087407F" w:rsidRPr="00295D15" w:rsidRDefault="0087407F">
      <w:pPr>
        <w:rPr>
          <w:rFonts w:ascii="Times New Roman" w:hAnsi="Times New Roman" w:cs="Times New Roman"/>
          <w:sz w:val="20"/>
          <w:szCs w:val="20"/>
        </w:rPr>
      </w:pPr>
    </w:p>
    <w:p w14:paraId="4869B50F"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Criterios de Aceptacion</w:t>
      </w:r>
    </w:p>
    <w:p w14:paraId="1A53EC2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US-14:</w:t>
      </w:r>
      <w:r w:rsidRPr="00295D15">
        <w:rPr>
          <w:rFonts w:ascii="Times New Roman" w:hAnsi="Times New Roman" w:cs="Times New Roman"/>
          <w:sz w:val="20"/>
          <w:szCs w:val="20"/>
        </w:rPr>
        <w:t xml:space="preserve"> Dado que el usuario tiene figuritas repetidas y navega al marketplace (/trading), cuando selecciona 'Publicar figurita' y elige una de sus repetidas, entonces el sistema crea un listing visible para todos los usuarios autenticados.</w:t>
      </w:r>
    </w:p>
    <w:p w14:paraId="20963BC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US-15:</w:t>
      </w:r>
      <w:r w:rsidRPr="00295D15">
        <w:rPr>
          <w:rFonts w:ascii="Times New Roman" w:hAnsi="Times New Roman" w:cs="Times New Roman"/>
          <w:sz w:val="20"/>
          <w:szCs w:val="20"/>
        </w:rPr>
        <w:t xml:space="preserve"> Dado que el usuario autenticado navega a /trading, cuando la pagina carga, entonces ve una lista de figuritas publicadas por otros usuarios con nombre del jugador, equipo, rareza y propietario.</w:t>
      </w:r>
    </w:p>
    <w:p w14:paraId="3E8004F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US-16:</w:t>
      </w:r>
      <w:r w:rsidRPr="00295D15">
        <w:rPr>
          <w:rFonts w:ascii="Times New Roman" w:hAnsi="Times New Roman" w:cs="Times New Roman"/>
          <w:sz w:val="20"/>
          <w:szCs w:val="20"/>
        </w:rPr>
        <w:t xml:space="preserve"> Dado que el usuario ve una figurita que necesita en el marketplace, cuando presiona 'Proponer intercambio' y selecciona una de sus repetidas para ofrecer, entonces el sistema registra el trade con estado 'pendiente' y el propietario recibe una notificacion.</w:t>
      </w:r>
    </w:p>
    <w:p w14:paraId="504ADF4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lastRenderedPageBreak/>
        <w:t>US-17:</w:t>
      </w:r>
      <w:r w:rsidRPr="00295D15">
        <w:rPr>
          <w:rFonts w:ascii="Times New Roman" w:hAnsi="Times New Roman" w:cs="Times New Roman"/>
          <w:sz w:val="20"/>
          <w:szCs w:val="20"/>
        </w:rPr>
        <w:t xml:space="preserve"> Dado que el usuario tiene una solicitud de intercambio pendiente y presiona 'Aceptar', cuando el sistema procesa la accion, entonces las figuritas se transfieren automaticamente entre ambos usuarios, el listing se cierra y los estados de coleccion se actualizan en Supabase.</w:t>
      </w:r>
    </w:p>
    <w:p w14:paraId="636584E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US-18:</w:t>
      </w:r>
      <w:r w:rsidRPr="00295D15">
        <w:rPr>
          <w:rFonts w:ascii="Times New Roman" w:hAnsi="Times New Roman" w:cs="Times New Roman"/>
          <w:sz w:val="20"/>
          <w:szCs w:val="20"/>
        </w:rPr>
        <w:t xml:space="preserve"> Dado que otro usuario propone un intercambio por una figurita que tengo publicada, cuando navego a mi inbox (/inbox), entonces veo la notificacion con el nombre del solicitante, la figurita que ofrece, la figurita que quiere y los botones 'Aceptar' y 'Rechazar'.</w:t>
      </w:r>
    </w:p>
    <w:p w14:paraId="48A9973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US-19:</w:t>
      </w:r>
      <w:r w:rsidRPr="00295D15">
        <w:rPr>
          <w:rFonts w:ascii="Times New Roman" w:hAnsi="Times New Roman" w:cs="Times New Roman"/>
          <w:sz w:val="20"/>
          <w:szCs w:val="20"/>
        </w:rPr>
        <w:t xml:space="preserve"> Dado que el usuario autenticado navega a su perfil (/profile), cuando la pagina carga, entonces ve: nombre, correo, figuritas obtenidas/repetidas/faltantes, porcentaje de completitud del album, reputacion como intercambiador e insignias ganadas.</w:t>
      </w:r>
    </w:p>
    <w:p w14:paraId="2D1C1E3C"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Tareas CI/CD del Sprint</w:t>
      </w:r>
    </w:p>
    <w:tbl>
      <w:tblPr>
        <w:tblStyle w:val="Tablaconcuadrcula"/>
        <w:tblW w:w="0" w:type="auto"/>
        <w:tblLook w:val="04A0" w:firstRow="1" w:lastRow="0" w:firstColumn="1" w:lastColumn="0" w:noHBand="0" w:noVBand="1"/>
      </w:tblPr>
      <w:tblGrid>
        <w:gridCol w:w="2880"/>
        <w:gridCol w:w="1283"/>
        <w:gridCol w:w="4572"/>
      </w:tblGrid>
      <w:tr w:rsidR="0087407F" w:rsidRPr="00295D15" w14:paraId="34E8D0A7" w14:textId="77777777" w:rsidTr="00FF3D30">
        <w:tc>
          <w:tcPr>
            <w:tcW w:w="2880" w:type="dxa"/>
            <w:shd w:val="clear" w:color="auto" w:fill="2E75B6"/>
          </w:tcPr>
          <w:p w14:paraId="2AC0AF2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Tarea</w:t>
            </w:r>
          </w:p>
        </w:tc>
        <w:tc>
          <w:tcPr>
            <w:tcW w:w="1188" w:type="dxa"/>
            <w:shd w:val="clear" w:color="auto" w:fill="2E75B6"/>
          </w:tcPr>
          <w:p w14:paraId="3D0D20D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c>
          <w:tcPr>
            <w:tcW w:w="4572" w:type="dxa"/>
            <w:shd w:val="clear" w:color="auto" w:fill="2E75B6"/>
          </w:tcPr>
          <w:p w14:paraId="3BB1F3F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Descripcion</w:t>
            </w:r>
          </w:p>
        </w:tc>
      </w:tr>
      <w:tr w:rsidR="0087407F" w:rsidRPr="00295D15" w14:paraId="2BF3AA9F" w14:textId="77777777" w:rsidTr="00FF3D30">
        <w:tc>
          <w:tcPr>
            <w:tcW w:w="2880" w:type="dxa"/>
          </w:tcPr>
          <w:p w14:paraId="6299578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/api/listings (GET, POST)</w:t>
            </w:r>
          </w:p>
        </w:tc>
        <w:tc>
          <w:tcPr>
            <w:tcW w:w="1188" w:type="dxa"/>
          </w:tcPr>
          <w:p w14:paraId="2FC0C7F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11C41F5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Listar publicaciones del marketplace y crear nuevas</w:t>
            </w:r>
          </w:p>
        </w:tc>
      </w:tr>
      <w:tr w:rsidR="0087407F" w:rsidRPr="00295D15" w14:paraId="39DA96AD" w14:textId="77777777" w:rsidTr="00FF3D30">
        <w:tc>
          <w:tcPr>
            <w:tcW w:w="2880" w:type="dxa"/>
          </w:tcPr>
          <w:p w14:paraId="3DE550F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/api/listings/[id] (DELETE)</w:t>
            </w:r>
          </w:p>
        </w:tc>
        <w:tc>
          <w:tcPr>
            <w:tcW w:w="1188" w:type="dxa"/>
          </w:tcPr>
          <w:p w14:paraId="215F8D8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69C4B18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Cancelar un listing propio</w:t>
            </w:r>
          </w:p>
        </w:tc>
      </w:tr>
      <w:tr w:rsidR="0087407F" w:rsidRPr="00295D15" w14:paraId="4627957D" w14:textId="77777777" w:rsidTr="00FF3D30">
        <w:tc>
          <w:tcPr>
            <w:tcW w:w="2880" w:type="dxa"/>
          </w:tcPr>
          <w:p w14:paraId="11D34B8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/api/trades (GET, POST)</w:t>
            </w:r>
          </w:p>
        </w:tc>
        <w:tc>
          <w:tcPr>
            <w:tcW w:w="1188" w:type="dxa"/>
          </w:tcPr>
          <w:p w14:paraId="720479D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30C30F1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Listar trades y proponer nuevos intercambios</w:t>
            </w:r>
          </w:p>
        </w:tc>
      </w:tr>
      <w:tr w:rsidR="0087407F" w:rsidRPr="00295D15" w14:paraId="390C77B8" w14:textId="77777777" w:rsidTr="00FF3D30">
        <w:tc>
          <w:tcPr>
            <w:tcW w:w="2880" w:type="dxa"/>
          </w:tcPr>
          <w:p w14:paraId="779EC0F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/api/trades/[id]/accept</w:t>
            </w:r>
          </w:p>
        </w:tc>
        <w:tc>
          <w:tcPr>
            <w:tcW w:w="1188" w:type="dxa"/>
          </w:tcPr>
          <w:p w14:paraId="205D946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41140B9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Aceptar trade con transaccion atomica en Supabase</w:t>
            </w:r>
          </w:p>
        </w:tc>
      </w:tr>
      <w:tr w:rsidR="0087407F" w:rsidRPr="00295D15" w14:paraId="3A5ABB91" w14:textId="77777777" w:rsidTr="00FF3D30">
        <w:tc>
          <w:tcPr>
            <w:tcW w:w="2880" w:type="dxa"/>
          </w:tcPr>
          <w:p w14:paraId="2E59909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/api/trades/[id]/reject</w:t>
            </w:r>
          </w:p>
        </w:tc>
        <w:tc>
          <w:tcPr>
            <w:tcW w:w="1188" w:type="dxa"/>
          </w:tcPr>
          <w:p w14:paraId="3D0D5E1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44DF01F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Rechazar trade propuesto</w:t>
            </w:r>
          </w:p>
        </w:tc>
      </w:tr>
      <w:tr w:rsidR="0087407F" w:rsidRPr="00295D15" w14:paraId="61ADE372" w14:textId="77777777" w:rsidTr="00FF3D30">
        <w:tc>
          <w:tcPr>
            <w:tcW w:w="2880" w:type="dxa"/>
          </w:tcPr>
          <w:p w14:paraId="45DA7FE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/api/trades/[id]/cancel</w:t>
            </w:r>
          </w:p>
        </w:tc>
        <w:tc>
          <w:tcPr>
            <w:tcW w:w="1188" w:type="dxa"/>
          </w:tcPr>
          <w:p w14:paraId="6A6A36D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07C668C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Cancelar trade propio</w:t>
            </w:r>
          </w:p>
        </w:tc>
      </w:tr>
      <w:tr w:rsidR="0087407F" w:rsidRPr="00295D15" w14:paraId="568246ED" w14:textId="77777777" w:rsidTr="00FF3D30">
        <w:tc>
          <w:tcPr>
            <w:tcW w:w="2880" w:type="dxa"/>
          </w:tcPr>
          <w:p w14:paraId="66FB67C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API Route /api/notifications</w:t>
            </w:r>
          </w:p>
        </w:tc>
        <w:tc>
          <w:tcPr>
            <w:tcW w:w="1188" w:type="dxa"/>
          </w:tcPr>
          <w:p w14:paraId="55C81AB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78B518B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Listar notificaciones del usuario autenticado</w:t>
            </w:r>
          </w:p>
        </w:tc>
      </w:tr>
      <w:tr w:rsidR="0087407F" w:rsidRPr="00295D15" w14:paraId="47D72246" w14:textId="77777777" w:rsidTr="00FF3D30">
        <w:tc>
          <w:tcPr>
            <w:tcW w:w="2880" w:type="dxa"/>
          </w:tcPr>
          <w:p w14:paraId="5EE7C42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Fix: Authorization header en /accept</w:t>
            </w:r>
          </w:p>
        </w:tc>
        <w:tc>
          <w:tcPr>
            <w:tcW w:w="1188" w:type="dxa"/>
          </w:tcPr>
          <w:p w14:paraId="7C5C954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06D8D7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 critico: usar Authorization: Bearer &lt;token&gt; en lugar de cookies para endpoint con supabaseAdmin</w:t>
            </w:r>
          </w:p>
        </w:tc>
      </w:tr>
      <w:tr w:rsidR="0087407F" w:rsidRPr="00295D15" w14:paraId="1B258F76" w14:textId="77777777" w:rsidTr="00FF3D30">
        <w:tc>
          <w:tcPr>
            <w:tcW w:w="2880" w:type="dxa"/>
          </w:tcPr>
          <w:p w14:paraId="234ABF2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Migracion: tabla notifications</w:t>
            </w:r>
          </w:p>
        </w:tc>
        <w:tc>
          <w:tcPr>
            <w:tcW w:w="1188" w:type="dxa"/>
          </w:tcPr>
          <w:p w14:paraId="05933DD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4572" w:type="dxa"/>
          </w:tcPr>
          <w:p w14:paraId="7CB732D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Tabla para persistir notificaciones con estado leido/no leido</w:t>
            </w:r>
          </w:p>
        </w:tc>
      </w:tr>
    </w:tbl>
    <w:p w14:paraId="0AFD6E5F" w14:textId="77777777" w:rsidR="0087407F" w:rsidRPr="00295D15" w:rsidRDefault="0087407F">
      <w:pPr>
        <w:rPr>
          <w:rFonts w:ascii="Times New Roman" w:hAnsi="Times New Roman" w:cs="Times New Roman"/>
          <w:sz w:val="20"/>
          <w:szCs w:val="20"/>
        </w:rPr>
      </w:pPr>
    </w:p>
    <w:p w14:paraId="377FF772"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Metricas del Sprint</w:t>
      </w:r>
    </w:p>
    <w:tbl>
      <w:tblPr>
        <w:tblStyle w:val="Tablaconcuadrcula"/>
        <w:tblW w:w="0" w:type="auto"/>
        <w:tblLook w:val="04A0" w:firstRow="1" w:lastRow="0" w:firstColumn="1" w:lastColumn="0" w:noHBand="0" w:noVBand="1"/>
      </w:tblPr>
      <w:tblGrid>
        <w:gridCol w:w="2160"/>
        <w:gridCol w:w="2160"/>
        <w:gridCol w:w="2160"/>
        <w:gridCol w:w="2160"/>
      </w:tblGrid>
      <w:tr w:rsidR="0087407F" w:rsidRPr="00295D15" w14:paraId="1FB2916E" w14:textId="77777777">
        <w:tc>
          <w:tcPr>
            <w:tcW w:w="2160" w:type="dxa"/>
            <w:shd w:val="clear" w:color="auto" w:fill="2E75B6"/>
          </w:tcPr>
          <w:p w14:paraId="4344AE7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Metrica</w:t>
            </w:r>
          </w:p>
        </w:tc>
        <w:tc>
          <w:tcPr>
            <w:tcW w:w="2160" w:type="dxa"/>
            <w:shd w:val="clear" w:color="auto" w:fill="2E75B6"/>
          </w:tcPr>
          <w:p w14:paraId="3CE54A0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Planificado</w:t>
            </w:r>
          </w:p>
        </w:tc>
        <w:tc>
          <w:tcPr>
            <w:tcW w:w="2160" w:type="dxa"/>
            <w:shd w:val="clear" w:color="auto" w:fill="2E75B6"/>
          </w:tcPr>
          <w:p w14:paraId="435660C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Completado</w:t>
            </w:r>
          </w:p>
        </w:tc>
        <w:tc>
          <w:tcPr>
            <w:tcW w:w="2160" w:type="dxa"/>
            <w:shd w:val="clear" w:color="auto" w:fill="2E75B6"/>
          </w:tcPr>
          <w:p w14:paraId="63CBE23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Cumplimiento</w:t>
            </w:r>
          </w:p>
        </w:tc>
      </w:tr>
      <w:tr w:rsidR="0087407F" w:rsidRPr="00295D15" w14:paraId="1E5BC90A" w14:textId="77777777">
        <w:tc>
          <w:tcPr>
            <w:tcW w:w="2160" w:type="dxa"/>
          </w:tcPr>
          <w:p w14:paraId="2081F1F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Story Points</w:t>
            </w:r>
          </w:p>
        </w:tc>
        <w:tc>
          <w:tcPr>
            <w:tcW w:w="2160" w:type="dxa"/>
          </w:tcPr>
          <w:p w14:paraId="342B813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31</w:t>
            </w:r>
          </w:p>
        </w:tc>
        <w:tc>
          <w:tcPr>
            <w:tcW w:w="2160" w:type="dxa"/>
          </w:tcPr>
          <w:p w14:paraId="040A077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29</w:t>
            </w:r>
          </w:p>
        </w:tc>
        <w:tc>
          <w:tcPr>
            <w:tcW w:w="2160" w:type="dxa"/>
          </w:tcPr>
          <w:p w14:paraId="0FCBF3F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94%</w:t>
            </w:r>
          </w:p>
        </w:tc>
      </w:tr>
      <w:tr w:rsidR="0087407F" w:rsidRPr="00295D15" w14:paraId="18A3B3CF" w14:textId="77777777">
        <w:tc>
          <w:tcPr>
            <w:tcW w:w="2160" w:type="dxa"/>
          </w:tcPr>
          <w:p w14:paraId="423C4AD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Historias completadas</w:t>
            </w:r>
          </w:p>
        </w:tc>
        <w:tc>
          <w:tcPr>
            <w:tcW w:w="2160" w:type="dxa"/>
          </w:tcPr>
          <w:p w14:paraId="1E0FFB8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6</w:t>
            </w:r>
          </w:p>
        </w:tc>
        <w:tc>
          <w:tcPr>
            <w:tcW w:w="2160" w:type="dxa"/>
          </w:tcPr>
          <w:p w14:paraId="6630AF8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5.5</w:t>
            </w:r>
          </w:p>
        </w:tc>
        <w:tc>
          <w:tcPr>
            <w:tcW w:w="2160" w:type="dxa"/>
          </w:tcPr>
          <w:p w14:paraId="74CA86D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92%</w:t>
            </w:r>
          </w:p>
        </w:tc>
      </w:tr>
      <w:tr w:rsidR="0087407F" w:rsidRPr="00295D15" w14:paraId="0C50E093" w14:textId="77777777">
        <w:tc>
          <w:tcPr>
            <w:tcW w:w="2160" w:type="dxa"/>
          </w:tcPr>
          <w:p w14:paraId="5B35CD9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Bugs criticos resueltos</w:t>
            </w:r>
          </w:p>
        </w:tc>
        <w:tc>
          <w:tcPr>
            <w:tcW w:w="2160" w:type="dxa"/>
          </w:tcPr>
          <w:p w14:paraId="3A1DC97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23C6B45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w:t>
            </w:r>
          </w:p>
        </w:tc>
        <w:tc>
          <w:tcPr>
            <w:tcW w:w="2160" w:type="dxa"/>
          </w:tcPr>
          <w:p w14:paraId="190267B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320D3494" w14:textId="77777777">
        <w:tc>
          <w:tcPr>
            <w:tcW w:w="2160" w:type="dxa"/>
          </w:tcPr>
          <w:p w14:paraId="15C410C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Deploys a produccion</w:t>
            </w:r>
          </w:p>
        </w:tc>
        <w:tc>
          <w:tcPr>
            <w:tcW w:w="2160" w:type="dxa"/>
          </w:tcPr>
          <w:p w14:paraId="1DC3ECD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0062ED4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14</w:t>
            </w:r>
          </w:p>
        </w:tc>
        <w:tc>
          <w:tcPr>
            <w:tcW w:w="2160" w:type="dxa"/>
          </w:tcPr>
          <w:p w14:paraId="6E363E9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bl>
    <w:p w14:paraId="3FA6D953" w14:textId="77777777" w:rsidR="0087407F" w:rsidRPr="00295D15" w:rsidRDefault="0087407F">
      <w:pPr>
        <w:rPr>
          <w:rFonts w:ascii="Times New Roman" w:hAnsi="Times New Roman" w:cs="Times New Roman"/>
          <w:sz w:val="20"/>
          <w:szCs w:val="20"/>
        </w:rPr>
      </w:pPr>
    </w:p>
    <w:p w14:paraId="7EEC0A88"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Riesgos y Observaciones</w:t>
      </w:r>
    </w:p>
    <w:p w14:paraId="405D0B4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R-4 Indisponibilidad equipo: </w:t>
      </w:r>
      <w:r w:rsidRPr="00295D15">
        <w:rPr>
          <w:rFonts w:ascii="Times New Roman" w:hAnsi="Times New Roman" w:cs="Times New Roman"/>
          <w:sz w:val="20"/>
          <w:szCs w:val="20"/>
        </w:rPr>
        <w:t>[Verde (resuelto)] Disponibilidad normal; se compenso el diferimiento del Sprint 3</w:t>
      </w:r>
    </w:p>
    <w:p w14:paraId="4C857C3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Bug 401 en trade accept: </w:t>
      </w:r>
      <w:r w:rsidRPr="00295D15">
        <w:rPr>
          <w:rFonts w:ascii="Times New Roman" w:hAnsi="Times New Roman" w:cs="Times New Roman"/>
          <w:sz w:val="20"/>
          <w:szCs w:val="20"/>
        </w:rPr>
        <w:t>[-] El endpoint /api/trades/[id]/accept usaba cookies pero requeria supabaseAdmin; resuelto con header Authorization: Bearer &lt;token&gt;</w:t>
      </w:r>
    </w:p>
    <w:p w14:paraId="37FB9F14"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Compromisos para el Siguiente Sprint</w:t>
      </w:r>
    </w:p>
    <w:p w14:paraId="4B128C3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C-1: </w:t>
      </w:r>
      <w:r w:rsidRPr="00295D15">
        <w:rPr>
          <w:rFonts w:ascii="Times New Roman" w:hAnsi="Times New Roman" w:cs="Times New Roman"/>
          <w:sz w:val="20"/>
          <w:szCs w:val="20"/>
        </w:rPr>
        <w:t>Implementar la pagina 'Mis Cartas' con coleccion personal completa (Joyce)</w:t>
      </w:r>
    </w:p>
    <w:p w14:paraId="219A24E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C-2: </w:t>
      </w:r>
      <w:r w:rsidRPr="00295D15">
        <w:rPr>
          <w:rFonts w:ascii="Times New Roman" w:hAnsi="Times New Roman" w:cs="Times New Roman"/>
          <w:sz w:val="20"/>
          <w:szCs w:val="20"/>
        </w:rPr>
        <w:t>Realizar QA completo de todos los flujos de la plataforma (Ambos)</w:t>
      </w:r>
    </w:p>
    <w:p w14:paraId="31865C4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lastRenderedPageBreak/>
        <w:t xml:space="preserve">C-3: </w:t>
      </w:r>
      <w:r w:rsidRPr="00295D15">
        <w:rPr>
          <w:rFonts w:ascii="Times New Roman" w:hAnsi="Times New Roman" w:cs="Times New Roman"/>
          <w:sz w:val="20"/>
          <w:szCs w:val="20"/>
        </w:rPr>
        <w:t>Finalizar toda la documentacion academica (7 entregables) (Joyce)</w:t>
      </w:r>
    </w:p>
    <w:p w14:paraId="0A8DF52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C-4: </w:t>
      </w:r>
      <w:r w:rsidRPr="00295D15">
        <w:rPr>
          <w:rFonts w:ascii="Times New Roman" w:hAnsi="Times New Roman" w:cs="Times New Roman"/>
          <w:sz w:val="20"/>
          <w:szCs w:val="20"/>
        </w:rPr>
        <w:t>Grabar el video demostrativo del pipeline CI/CD (Joseph)</w:t>
      </w:r>
    </w:p>
    <w:p w14:paraId="0302438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 xml:space="preserve">C-5: </w:t>
      </w:r>
      <w:r w:rsidRPr="00295D15">
        <w:rPr>
          <w:rFonts w:ascii="Times New Roman" w:hAnsi="Times New Roman" w:cs="Times New Roman"/>
          <w:sz w:val="20"/>
          <w:szCs w:val="20"/>
        </w:rPr>
        <w:t>Preparar y ejecutar la demo final ante el profesor el 25 de junio (Ambos)</w:t>
      </w:r>
    </w:p>
    <w:p w14:paraId="08E4E5D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br w:type="page"/>
      </w:r>
    </w:p>
    <w:p w14:paraId="50521624" w14:textId="77777777" w:rsidR="0087407F" w:rsidRPr="00295D15" w:rsidRDefault="004D74B8">
      <w:pPr>
        <w:jc w:val="center"/>
        <w:rPr>
          <w:rFonts w:ascii="Times New Roman" w:hAnsi="Times New Roman" w:cs="Times New Roman"/>
          <w:sz w:val="20"/>
          <w:szCs w:val="20"/>
        </w:rPr>
      </w:pPr>
      <w:r w:rsidRPr="00295D15">
        <w:rPr>
          <w:rFonts w:ascii="Times New Roman" w:hAnsi="Times New Roman" w:cs="Times New Roman"/>
          <w:b/>
          <w:sz w:val="20"/>
          <w:szCs w:val="20"/>
        </w:rPr>
        <w:lastRenderedPageBreak/>
        <w:t>Sprint 5 -- 19 - 25 de junio de 2026</w:t>
      </w:r>
    </w:p>
    <w:p w14:paraId="782833EA"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Objetivo del Sprint</w:t>
      </w:r>
    </w:p>
    <w:p w14:paraId="395C888D"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sz w:val="20"/>
          <w:szCs w:val="20"/>
        </w:rPr>
        <w:t>Completar el MVP con funcionalidades pendientes, realizar QA completo de todos los flujos, pulir la experiencia de usuario, finalizar la documentacion academica, grabar el video de CI/CD y realizar la demo final ante el profesor.</w:t>
      </w:r>
    </w:p>
    <w:p w14:paraId="2DEF5C78"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Alcance y WBS del Sprint</w:t>
      </w:r>
    </w:p>
    <w:tbl>
      <w:tblPr>
        <w:tblStyle w:val="Tablaconcuadrcula"/>
        <w:tblW w:w="0" w:type="auto"/>
        <w:tblLook w:val="04A0" w:firstRow="1" w:lastRow="0" w:firstColumn="1" w:lastColumn="0" w:noHBand="0" w:noVBand="1"/>
      </w:tblPr>
      <w:tblGrid>
        <w:gridCol w:w="1008"/>
        <w:gridCol w:w="4752"/>
        <w:gridCol w:w="2880"/>
      </w:tblGrid>
      <w:tr w:rsidR="0087407F" w:rsidRPr="00295D15" w14:paraId="1455964B" w14:textId="77777777" w:rsidTr="003D10FE">
        <w:tc>
          <w:tcPr>
            <w:tcW w:w="1008" w:type="dxa"/>
            <w:shd w:val="clear" w:color="auto" w:fill="2E75B6"/>
          </w:tcPr>
          <w:p w14:paraId="52BB39D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 WBS</w:t>
            </w:r>
          </w:p>
        </w:tc>
        <w:tc>
          <w:tcPr>
            <w:tcW w:w="4752" w:type="dxa"/>
            <w:shd w:val="clear" w:color="auto" w:fill="2E75B6"/>
          </w:tcPr>
          <w:p w14:paraId="73A7BE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Entregable</w:t>
            </w:r>
          </w:p>
        </w:tc>
        <w:tc>
          <w:tcPr>
            <w:tcW w:w="2880" w:type="dxa"/>
            <w:shd w:val="clear" w:color="auto" w:fill="2E75B6"/>
          </w:tcPr>
          <w:p w14:paraId="0533191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r>
      <w:tr w:rsidR="0087407F" w:rsidRPr="00295D15" w14:paraId="4DCE9347" w14:textId="77777777" w:rsidTr="003D10FE">
        <w:tc>
          <w:tcPr>
            <w:tcW w:w="1008" w:type="dxa"/>
          </w:tcPr>
          <w:p w14:paraId="32736B0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1.9.2</w:t>
            </w:r>
          </w:p>
        </w:tc>
        <w:tc>
          <w:tcPr>
            <w:tcW w:w="4752" w:type="dxa"/>
          </w:tcPr>
          <w:p w14:paraId="10DEA73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Vista de mi coleccion personal (My Cards)</w:t>
            </w:r>
          </w:p>
        </w:tc>
        <w:tc>
          <w:tcPr>
            <w:tcW w:w="2880" w:type="dxa"/>
          </w:tcPr>
          <w:p w14:paraId="48C1CC7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3C13405A" w14:textId="77777777" w:rsidTr="003D10FE">
        <w:tc>
          <w:tcPr>
            <w:tcW w:w="1008" w:type="dxa"/>
          </w:tcPr>
          <w:p w14:paraId="08F4E9A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1.9.3</w:t>
            </w:r>
          </w:p>
        </w:tc>
        <w:tc>
          <w:tcPr>
            <w:tcW w:w="4752" w:type="dxa"/>
          </w:tcPr>
          <w:p w14:paraId="36B483D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Dashboard de progreso del coleccionista</w:t>
            </w:r>
          </w:p>
        </w:tc>
        <w:tc>
          <w:tcPr>
            <w:tcW w:w="2880" w:type="dxa"/>
          </w:tcPr>
          <w:p w14:paraId="463360B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r>
      <w:tr w:rsidR="0087407F" w:rsidRPr="00295D15" w14:paraId="10AF2E8C" w14:textId="77777777" w:rsidTr="003D10FE">
        <w:tc>
          <w:tcPr>
            <w:tcW w:w="1008" w:type="dxa"/>
          </w:tcPr>
          <w:p w14:paraId="499882A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QA</w:t>
            </w:r>
          </w:p>
        </w:tc>
        <w:tc>
          <w:tcPr>
            <w:tcW w:w="4752" w:type="dxa"/>
          </w:tcPr>
          <w:p w14:paraId="7ADA19B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Smoke test completo de todos los modulos</w:t>
            </w:r>
          </w:p>
        </w:tc>
        <w:tc>
          <w:tcPr>
            <w:tcW w:w="2880" w:type="dxa"/>
          </w:tcPr>
          <w:p w14:paraId="1C19466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r>
      <w:tr w:rsidR="0087407F" w:rsidRPr="00295D15" w14:paraId="7C2ECD05" w14:textId="77777777" w:rsidTr="003D10FE">
        <w:tc>
          <w:tcPr>
            <w:tcW w:w="1008" w:type="dxa"/>
          </w:tcPr>
          <w:p w14:paraId="2B9962C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Docs</w:t>
            </w:r>
          </w:p>
        </w:tc>
        <w:tc>
          <w:tcPr>
            <w:tcW w:w="4752" w:type="dxa"/>
          </w:tcPr>
          <w:p w14:paraId="366EABA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Documentacion tecnica (README)</w:t>
            </w:r>
          </w:p>
        </w:tc>
        <w:tc>
          <w:tcPr>
            <w:tcW w:w="2880" w:type="dxa"/>
          </w:tcPr>
          <w:p w14:paraId="4EBB22B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68BF9701" w14:textId="77777777" w:rsidTr="003D10FE">
        <w:tc>
          <w:tcPr>
            <w:tcW w:w="1008" w:type="dxa"/>
          </w:tcPr>
          <w:p w14:paraId="2A7C282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Docs</w:t>
            </w:r>
          </w:p>
        </w:tc>
        <w:tc>
          <w:tcPr>
            <w:tcW w:w="4752" w:type="dxa"/>
          </w:tcPr>
          <w:p w14:paraId="781D83B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Documentacion academica (7 entregables)</w:t>
            </w:r>
          </w:p>
        </w:tc>
        <w:tc>
          <w:tcPr>
            <w:tcW w:w="2880" w:type="dxa"/>
          </w:tcPr>
          <w:p w14:paraId="1F53B12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Joyce</w:t>
            </w:r>
          </w:p>
        </w:tc>
      </w:tr>
      <w:tr w:rsidR="0087407F" w:rsidRPr="00295D15" w14:paraId="05DD992B" w14:textId="77777777" w:rsidTr="003D10FE">
        <w:tc>
          <w:tcPr>
            <w:tcW w:w="1008" w:type="dxa"/>
          </w:tcPr>
          <w:p w14:paraId="1910F4E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CI/CD</w:t>
            </w:r>
          </w:p>
        </w:tc>
        <w:tc>
          <w:tcPr>
            <w:tcW w:w="4752" w:type="dxa"/>
          </w:tcPr>
          <w:p w14:paraId="3A901F3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Tag de release v1.0.0 + audit de seguridad RLS</w:t>
            </w:r>
          </w:p>
        </w:tc>
        <w:tc>
          <w:tcPr>
            <w:tcW w:w="2880" w:type="dxa"/>
          </w:tcPr>
          <w:p w14:paraId="4609ED3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r>
      <w:tr w:rsidR="0087407F" w:rsidRPr="00295D15" w14:paraId="1BF7E54C" w14:textId="77777777" w:rsidTr="003D10FE">
        <w:tc>
          <w:tcPr>
            <w:tcW w:w="1008" w:type="dxa"/>
          </w:tcPr>
          <w:p w14:paraId="2149BFB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Demo</w:t>
            </w:r>
          </w:p>
        </w:tc>
        <w:tc>
          <w:tcPr>
            <w:tcW w:w="4752" w:type="dxa"/>
          </w:tcPr>
          <w:p w14:paraId="254CB9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Video CI/CD + demo final ante el profesor</w:t>
            </w:r>
          </w:p>
        </w:tc>
        <w:tc>
          <w:tcPr>
            <w:tcW w:w="2880" w:type="dxa"/>
          </w:tcPr>
          <w:p w14:paraId="0B64254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r>
    </w:tbl>
    <w:p w14:paraId="102464C9" w14:textId="77777777" w:rsidR="0087407F" w:rsidRPr="00295D15" w:rsidRDefault="0087407F">
      <w:pPr>
        <w:rPr>
          <w:rFonts w:ascii="Times New Roman" w:hAnsi="Times New Roman" w:cs="Times New Roman"/>
          <w:sz w:val="20"/>
          <w:szCs w:val="20"/>
        </w:rPr>
      </w:pPr>
    </w:p>
    <w:p w14:paraId="5F3B3421"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Backlog del Sprint</w:t>
      </w:r>
    </w:p>
    <w:tbl>
      <w:tblPr>
        <w:tblStyle w:val="Tablaconcuadrcula"/>
        <w:tblW w:w="0" w:type="auto"/>
        <w:tblLook w:val="04A0" w:firstRow="1" w:lastRow="0" w:firstColumn="1" w:lastColumn="0" w:noHBand="0" w:noVBand="1"/>
      </w:tblPr>
      <w:tblGrid>
        <w:gridCol w:w="828"/>
        <w:gridCol w:w="6390"/>
        <w:gridCol w:w="1050"/>
        <w:gridCol w:w="450"/>
      </w:tblGrid>
      <w:tr w:rsidR="0087407F" w:rsidRPr="00295D15" w14:paraId="47AFD797" w14:textId="77777777" w:rsidTr="003D10FE">
        <w:tc>
          <w:tcPr>
            <w:tcW w:w="828" w:type="dxa"/>
            <w:shd w:val="clear" w:color="auto" w:fill="2E75B6"/>
          </w:tcPr>
          <w:p w14:paraId="7D4BD04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ID</w:t>
            </w:r>
          </w:p>
        </w:tc>
        <w:tc>
          <w:tcPr>
            <w:tcW w:w="6390" w:type="dxa"/>
            <w:shd w:val="clear" w:color="auto" w:fill="2E75B6"/>
          </w:tcPr>
          <w:p w14:paraId="6081D1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Historia de Usuario</w:t>
            </w:r>
          </w:p>
        </w:tc>
        <w:tc>
          <w:tcPr>
            <w:tcW w:w="990" w:type="dxa"/>
            <w:shd w:val="clear" w:color="auto" w:fill="2E75B6"/>
          </w:tcPr>
          <w:p w14:paraId="6F5639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Prioridad</w:t>
            </w:r>
          </w:p>
        </w:tc>
        <w:tc>
          <w:tcPr>
            <w:tcW w:w="450" w:type="dxa"/>
            <w:shd w:val="clear" w:color="auto" w:fill="2E75B6"/>
          </w:tcPr>
          <w:p w14:paraId="59D7D26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w:t>
            </w:r>
          </w:p>
        </w:tc>
      </w:tr>
      <w:tr w:rsidR="0087407F" w:rsidRPr="00295D15" w14:paraId="70361BC7" w14:textId="77777777" w:rsidTr="003D10FE">
        <w:tc>
          <w:tcPr>
            <w:tcW w:w="828" w:type="dxa"/>
          </w:tcPr>
          <w:p w14:paraId="3FEEA6B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US-20</w:t>
            </w:r>
          </w:p>
        </w:tc>
        <w:tc>
          <w:tcPr>
            <w:tcW w:w="6390" w:type="dxa"/>
          </w:tcPr>
          <w:p w14:paraId="417E21F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coleccionista, quiero ver toda mi coleccion personal en una sola vista para gestionar mis cartas facilmente</w:t>
            </w:r>
          </w:p>
        </w:tc>
        <w:tc>
          <w:tcPr>
            <w:tcW w:w="990" w:type="dxa"/>
          </w:tcPr>
          <w:p w14:paraId="1EEA64D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212A561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33D7BCB6" w14:textId="77777777" w:rsidTr="003D10FE">
        <w:tc>
          <w:tcPr>
            <w:tcW w:w="828" w:type="dxa"/>
          </w:tcPr>
          <w:p w14:paraId="66D4968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US-21</w:t>
            </w:r>
          </w:p>
        </w:tc>
        <w:tc>
          <w:tcPr>
            <w:tcW w:w="6390" w:type="dxa"/>
          </w:tcPr>
          <w:p w14:paraId="04A0A9C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 xml:space="preserve">Como usuario, quiero que la plataforma sea usable en dispositivos moviles </w:t>
            </w:r>
            <w:proofErr w:type="gramStart"/>
            <w:r w:rsidRPr="00295D15">
              <w:rPr>
                <w:rFonts w:ascii="Times New Roman" w:hAnsi="Times New Roman" w:cs="Times New Roman"/>
                <w:sz w:val="20"/>
                <w:szCs w:val="20"/>
              </w:rPr>
              <w:t>para acceder</w:t>
            </w:r>
            <w:proofErr w:type="gramEnd"/>
            <w:r w:rsidRPr="00295D15">
              <w:rPr>
                <w:rFonts w:ascii="Times New Roman" w:hAnsi="Times New Roman" w:cs="Times New Roman"/>
                <w:sz w:val="20"/>
                <w:szCs w:val="20"/>
              </w:rPr>
              <w:t xml:space="preserve"> desde mi telefono</w:t>
            </w:r>
          </w:p>
        </w:tc>
        <w:tc>
          <w:tcPr>
            <w:tcW w:w="990" w:type="dxa"/>
          </w:tcPr>
          <w:p w14:paraId="229D986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12ED475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r w:rsidR="0087407F" w:rsidRPr="00295D15" w14:paraId="1F8BE014" w14:textId="77777777" w:rsidTr="003D10FE">
        <w:tc>
          <w:tcPr>
            <w:tcW w:w="828" w:type="dxa"/>
          </w:tcPr>
          <w:p w14:paraId="766F6A9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US-22</w:t>
            </w:r>
          </w:p>
        </w:tc>
        <w:tc>
          <w:tcPr>
            <w:tcW w:w="6390" w:type="dxa"/>
          </w:tcPr>
          <w:p w14:paraId="2B59AA0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usuario, quiero mensajes de error claros y amigables cuando algo falla para saber que occured</w:t>
            </w:r>
          </w:p>
        </w:tc>
        <w:tc>
          <w:tcPr>
            <w:tcW w:w="990" w:type="dxa"/>
          </w:tcPr>
          <w:p w14:paraId="29DBBF3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Media</w:t>
            </w:r>
          </w:p>
        </w:tc>
        <w:tc>
          <w:tcPr>
            <w:tcW w:w="450" w:type="dxa"/>
          </w:tcPr>
          <w:p w14:paraId="6E431BB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w:t>
            </w:r>
          </w:p>
        </w:tc>
      </w:tr>
      <w:tr w:rsidR="0087407F" w:rsidRPr="00295D15" w14:paraId="5415D9FC" w14:textId="77777777" w:rsidTr="003D10FE">
        <w:tc>
          <w:tcPr>
            <w:tcW w:w="828" w:type="dxa"/>
          </w:tcPr>
          <w:p w14:paraId="54201E9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US-23</w:t>
            </w:r>
          </w:p>
        </w:tc>
        <w:tc>
          <w:tcPr>
            <w:tcW w:w="6390" w:type="dxa"/>
          </w:tcPr>
          <w:p w14:paraId="6F42004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 xml:space="preserve">Como equipo, necesitamos </w:t>
            </w:r>
            <w:proofErr w:type="gramStart"/>
            <w:r w:rsidRPr="00295D15">
              <w:rPr>
                <w:rFonts w:ascii="Times New Roman" w:hAnsi="Times New Roman" w:cs="Times New Roman"/>
                <w:sz w:val="20"/>
                <w:szCs w:val="20"/>
              </w:rPr>
              <w:t>un README</w:t>
            </w:r>
            <w:proofErr w:type="gramEnd"/>
            <w:r w:rsidRPr="00295D15">
              <w:rPr>
                <w:rFonts w:ascii="Times New Roman" w:hAnsi="Times New Roman" w:cs="Times New Roman"/>
                <w:sz w:val="20"/>
                <w:szCs w:val="20"/>
              </w:rPr>
              <w:t xml:space="preserve"> tecnico completo con instrucciones de setup y arquitectura del proyecto</w:t>
            </w:r>
          </w:p>
        </w:tc>
        <w:tc>
          <w:tcPr>
            <w:tcW w:w="990" w:type="dxa"/>
          </w:tcPr>
          <w:p w14:paraId="5210E4C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6D25896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w:t>
            </w:r>
          </w:p>
        </w:tc>
      </w:tr>
      <w:tr w:rsidR="0087407F" w:rsidRPr="00295D15" w14:paraId="2190ED75" w14:textId="77777777" w:rsidTr="003D10FE">
        <w:tc>
          <w:tcPr>
            <w:tcW w:w="828" w:type="dxa"/>
          </w:tcPr>
          <w:p w14:paraId="65588C2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US-24</w:t>
            </w:r>
          </w:p>
        </w:tc>
        <w:tc>
          <w:tcPr>
            <w:tcW w:w="6390" w:type="dxa"/>
          </w:tcPr>
          <w:p w14:paraId="1105E52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equipo, necesitamos grabar el video demostrativo del pipeline CI/CD para el entregable del curso</w:t>
            </w:r>
          </w:p>
        </w:tc>
        <w:tc>
          <w:tcPr>
            <w:tcW w:w="990" w:type="dxa"/>
          </w:tcPr>
          <w:p w14:paraId="2A34BDF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4469954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w:t>
            </w:r>
          </w:p>
        </w:tc>
      </w:tr>
      <w:tr w:rsidR="0087407F" w:rsidRPr="00295D15" w14:paraId="1D14BA8F" w14:textId="77777777" w:rsidTr="003D10FE">
        <w:tc>
          <w:tcPr>
            <w:tcW w:w="828" w:type="dxa"/>
          </w:tcPr>
          <w:p w14:paraId="4FF2767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US-25</w:t>
            </w:r>
          </w:p>
        </w:tc>
        <w:tc>
          <w:tcPr>
            <w:tcW w:w="6390" w:type="dxa"/>
          </w:tcPr>
          <w:p w14:paraId="23B7D90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Como equipo, necesitamos entregar toda la documentacion academica completa (7 entregables)</w:t>
            </w:r>
          </w:p>
        </w:tc>
        <w:tc>
          <w:tcPr>
            <w:tcW w:w="990" w:type="dxa"/>
          </w:tcPr>
          <w:p w14:paraId="5F0E7A1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Alta</w:t>
            </w:r>
          </w:p>
        </w:tc>
        <w:tc>
          <w:tcPr>
            <w:tcW w:w="450" w:type="dxa"/>
          </w:tcPr>
          <w:p w14:paraId="496E072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w:t>
            </w:r>
          </w:p>
        </w:tc>
      </w:tr>
    </w:tbl>
    <w:p w14:paraId="3F45C88E"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b/>
          <w:sz w:val="20"/>
          <w:szCs w:val="20"/>
        </w:rPr>
        <w:t>Total: 23 SP</w:t>
      </w:r>
    </w:p>
    <w:p w14:paraId="732BC9CC" w14:textId="77777777" w:rsidR="0087407F" w:rsidRPr="00295D15" w:rsidRDefault="0087407F">
      <w:pPr>
        <w:rPr>
          <w:rFonts w:ascii="Times New Roman" w:hAnsi="Times New Roman" w:cs="Times New Roman"/>
          <w:sz w:val="20"/>
          <w:szCs w:val="20"/>
        </w:rPr>
      </w:pPr>
    </w:p>
    <w:p w14:paraId="71E98B9F"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Criterios de Aceptacion</w:t>
      </w:r>
    </w:p>
    <w:p w14:paraId="279E3DF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US-20:</w:t>
      </w:r>
      <w:r w:rsidRPr="00295D15">
        <w:rPr>
          <w:rFonts w:ascii="Times New Roman" w:hAnsi="Times New Roman" w:cs="Times New Roman"/>
          <w:sz w:val="20"/>
          <w:szCs w:val="20"/>
        </w:rPr>
        <w:t xml:space="preserve"> Dado que el usuario autenticado navega a 'Mis Cartas' (/my-cards), cuando la pagina carga, entonces ve todas las figuritas obtenidas organizadas por equipo con indicacion de repetidas y cantidad de copias.</w:t>
      </w:r>
    </w:p>
    <w:p w14:paraId="7CBCC3A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US-21:</w:t>
      </w:r>
      <w:r w:rsidRPr="00295D15">
        <w:rPr>
          <w:rFonts w:ascii="Times New Roman" w:hAnsi="Times New Roman" w:cs="Times New Roman"/>
          <w:sz w:val="20"/>
          <w:szCs w:val="20"/>
        </w:rPr>
        <w:t xml:space="preserve"> Dado que un usuario accede desde un smartphone con pantalla de 390px de ancho, cuando navega por el album, el marketplace y el perfil, entonces todos los elementos se muestran correctamente sin desbordamiento horizontal y los botones son accesibles con el dedo.</w:t>
      </w:r>
    </w:p>
    <w:p w14:paraId="70AC1A4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US-22:</w:t>
      </w:r>
      <w:r w:rsidRPr="00295D15">
        <w:rPr>
          <w:rFonts w:ascii="Times New Roman" w:hAnsi="Times New Roman" w:cs="Times New Roman"/>
          <w:sz w:val="20"/>
          <w:szCs w:val="20"/>
        </w:rPr>
        <w:t xml:space="preserve"> Dado que el usuario pierde la conexion mientras abre un sobre, cuando el sistema detecta el error de red, entonces muestra 'Sin conexion. Verifica tu internet e intenta de nuevo.' con boton de reintento.</w:t>
      </w:r>
    </w:p>
    <w:p w14:paraId="157983B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US-23:</w:t>
      </w:r>
      <w:r w:rsidRPr="00295D15">
        <w:rPr>
          <w:rFonts w:ascii="Times New Roman" w:hAnsi="Times New Roman" w:cs="Times New Roman"/>
          <w:sz w:val="20"/>
          <w:szCs w:val="20"/>
        </w:rPr>
        <w:t xml:space="preserve"> Dado que un nuevo desarrollador accede al repositorio en GitHub, cuando lee el README, entonces encuentra: descripcion del proyecto, instrucciones de instalacion local, arquitectura del sistema, lista de rutas y pasos para contribuir.</w:t>
      </w:r>
    </w:p>
    <w:p w14:paraId="71BDEC0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lastRenderedPageBreak/>
        <w:t>US-24:</w:t>
      </w:r>
      <w:r w:rsidRPr="00295D15">
        <w:rPr>
          <w:rFonts w:ascii="Times New Roman" w:hAnsi="Times New Roman" w:cs="Times New Roman"/>
          <w:sz w:val="20"/>
          <w:szCs w:val="20"/>
        </w:rPr>
        <w:t xml:space="preserve"> Dado que se requiere entregar evidencia del pipeline CI/CD, cuando se graba el video, entonces muestra: commit pusheado a main, workflow de GitHub Actions ejecutandose paso a paso, deploy completandose en Vercel y cambio visible en URL de produccion.</w:t>
      </w:r>
    </w:p>
    <w:p w14:paraId="1E1584E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US-25:</w:t>
      </w:r>
      <w:r w:rsidRPr="00295D15">
        <w:rPr>
          <w:rFonts w:ascii="Times New Roman" w:hAnsi="Times New Roman" w:cs="Times New Roman"/>
          <w:sz w:val="20"/>
          <w:szCs w:val="20"/>
        </w:rPr>
        <w:t xml:space="preserve"> Dado que es el dia de la entrega final (25 junio 2026), cuando el profesor revisa los entregables, entonces encuentra los 7 documentos completos con formato APA 7, tablas correctas, criterios de aceptacion en formato BDD y los informes de sprint incluidos.</w:t>
      </w:r>
    </w:p>
    <w:p w14:paraId="3A97F479"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Tareas CI/CD del Sprint</w:t>
      </w:r>
    </w:p>
    <w:tbl>
      <w:tblPr>
        <w:tblStyle w:val="Tablaconcuadrcula"/>
        <w:tblW w:w="0" w:type="auto"/>
        <w:tblLook w:val="04A0" w:firstRow="1" w:lastRow="0" w:firstColumn="1" w:lastColumn="0" w:noHBand="0" w:noVBand="1"/>
      </w:tblPr>
      <w:tblGrid>
        <w:gridCol w:w="1548"/>
        <w:gridCol w:w="1350"/>
        <w:gridCol w:w="5742"/>
      </w:tblGrid>
      <w:tr w:rsidR="0087407F" w:rsidRPr="00295D15" w14:paraId="1B26E283" w14:textId="77777777" w:rsidTr="003D10FE">
        <w:tc>
          <w:tcPr>
            <w:tcW w:w="1548" w:type="dxa"/>
            <w:shd w:val="clear" w:color="auto" w:fill="2E75B6"/>
          </w:tcPr>
          <w:p w14:paraId="728A910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Tarea</w:t>
            </w:r>
          </w:p>
        </w:tc>
        <w:tc>
          <w:tcPr>
            <w:tcW w:w="1350" w:type="dxa"/>
            <w:shd w:val="clear" w:color="auto" w:fill="2E75B6"/>
          </w:tcPr>
          <w:p w14:paraId="48EAE04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Responsable</w:t>
            </w:r>
          </w:p>
        </w:tc>
        <w:tc>
          <w:tcPr>
            <w:tcW w:w="5742" w:type="dxa"/>
            <w:shd w:val="clear" w:color="auto" w:fill="2E75B6"/>
          </w:tcPr>
          <w:p w14:paraId="75AA23A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Descripcion</w:t>
            </w:r>
          </w:p>
        </w:tc>
      </w:tr>
      <w:tr w:rsidR="0087407F" w:rsidRPr="00295D15" w14:paraId="1DF56E33" w14:textId="77777777" w:rsidTr="003D10FE">
        <w:tc>
          <w:tcPr>
            <w:tcW w:w="1548" w:type="dxa"/>
          </w:tcPr>
          <w:p w14:paraId="3DCC867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Smoke test de produccion</w:t>
            </w:r>
          </w:p>
        </w:tc>
        <w:tc>
          <w:tcPr>
            <w:tcW w:w="1350" w:type="dxa"/>
          </w:tcPr>
          <w:p w14:paraId="6A4E887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Ambos</w:t>
            </w:r>
          </w:p>
        </w:tc>
        <w:tc>
          <w:tcPr>
            <w:tcW w:w="5742" w:type="dxa"/>
          </w:tcPr>
          <w:p w14:paraId="61D75C1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Verificar manualmente todos los flujos: auth --&gt; album --&gt; sobres --&gt; descarte --&gt; tienda --&gt; trading --&gt; inbox --&gt; perfil</w:t>
            </w:r>
          </w:p>
        </w:tc>
      </w:tr>
      <w:tr w:rsidR="0087407F" w:rsidRPr="00295D15" w14:paraId="3E9C088D" w14:textId="77777777" w:rsidTr="003D10FE">
        <w:tc>
          <w:tcPr>
            <w:tcW w:w="1548" w:type="dxa"/>
          </w:tcPr>
          <w:p w14:paraId="6B914DB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Tag de release v1.0.0</w:t>
            </w:r>
          </w:p>
        </w:tc>
        <w:tc>
          <w:tcPr>
            <w:tcW w:w="1350" w:type="dxa"/>
          </w:tcPr>
          <w:p w14:paraId="405ECE8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5742" w:type="dxa"/>
          </w:tcPr>
          <w:p w14:paraId="1026E14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Crear el tag v1.0.0 en GitHub marcando el MVP final</w:t>
            </w:r>
          </w:p>
        </w:tc>
      </w:tr>
      <w:tr w:rsidR="0087407F" w:rsidRPr="00295D15" w14:paraId="11FBCB9D" w14:textId="77777777" w:rsidTr="003D10FE">
        <w:tc>
          <w:tcPr>
            <w:tcW w:w="1548" w:type="dxa"/>
          </w:tcPr>
          <w:p w14:paraId="0300DAD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Audit de RLS en Supabase</w:t>
            </w:r>
          </w:p>
        </w:tc>
        <w:tc>
          <w:tcPr>
            <w:tcW w:w="1350" w:type="dxa"/>
          </w:tcPr>
          <w:p w14:paraId="52D77CB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5742" w:type="dxa"/>
          </w:tcPr>
          <w:p w14:paraId="2FD8247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Verificar que ninguna tabla expone datos entre usuarios no relacionados</w:t>
            </w:r>
          </w:p>
        </w:tc>
      </w:tr>
      <w:tr w:rsidR="0087407F" w:rsidRPr="00295D15" w14:paraId="293AB676" w14:textId="77777777" w:rsidTr="003D10FE">
        <w:tc>
          <w:tcPr>
            <w:tcW w:w="1548" w:type="dxa"/>
          </w:tcPr>
          <w:p w14:paraId="03BF0C7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Verificacion de variables de entorno</w:t>
            </w:r>
          </w:p>
        </w:tc>
        <w:tc>
          <w:tcPr>
            <w:tcW w:w="1350" w:type="dxa"/>
          </w:tcPr>
          <w:p w14:paraId="534E278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5742" w:type="dxa"/>
          </w:tcPr>
          <w:p w14:paraId="784FD21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Confirmar que todas las variables de produccion en Vercel estan correctas</w:t>
            </w:r>
          </w:p>
        </w:tc>
      </w:tr>
      <w:tr w:rsidR="0087407F" w:rsidRPr="00295D15" w14:paraId="05E447FB" w14:textId="77777777" w:rsidTr="003D10FE">
        <w:tc>
          <w:tcPr>
            <w:tcW w:w="1548" w:type="dxa"/>
          </w:tcPr>
          <w:p w14:paraId="4C76901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Grabacion del video CI/CD</w:t>
            </w:r>
          </w:p>
        </w:tc>
        <w:tc>
          <w:tcPr>
            <w:tcW w:w="1350" w:type="dxa"/>
          </w:tcPr>
          <w:p w14:paraId="7B82267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Joseph</w:t>
            </w:r>
          </w:p>
        </w:tc>
        <w:tc>
          <w:tcPr>
            <w:tcW w:w="5742" w:type="dxa"/>
          </w:tcPr>
          <w:p w14:paraId="4B0B270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Grabar pantalla mostrando el pipeline completo desde commit hasta produccion</w:t>
            </w:r>
          </w:p>
        </w:tc>
      </w:tr>
    </w:tbl>
    <w:p w14:paraId="21AA09E7" w14:textId="77777777" w:rsidR="0087407F" w:rsidRPr="00295D15" w:rsidRDefault="0087407F">
      <w:pPr>
        <w:rPr>
          <w:rFonts w:ascii="Times New Roman" w:hAnsi="Times New Roman" w:cs="Times New Roman"/>
          <w:sz w:val="20"/>
          <w:szCs w:val="20"/>
        </w:rPr>
      </w:pPr>
    </w:p>
    <w:p w14:paraId="134AB2B8"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Metricas del Sprint</w:t>
      </w:r>
    </w:p>
    <w:tbl>
      <w:tblPr>
        <w:tblStyle w:val="Tablaconcuadrcula"/>
        <w:tblW w:w="0" w:type="auto"/>
        <w:tblLook w:val="04A0" w:firstRow="1" w:lastRow="0" w:firstColumn="1" w:lastColumn="0" w:noHBand="0" w:noVBand="1"/>
      </w:tblPr>
      <w:tblGrid>
        <w:gridCol w:w="2160"/>
        <w:gridCol w:w="2160"/>
        <w:gridCol w:w="2160"/>
        <w:gridCol w:w="2160"/>
      </w:tblGrid>
      <w:tr w:rsidR="0087407F" w:rsidRPr="00295D15" w14:paraId="44802725" w14:textId="77777777">
        <w:tc>
          <w:tcPr>
            <w:tcW w:w="2160" w:type="dxa"/>
            <w:shd w:val="clear" w:color="auto" w:fill="2E75B6"/>
          </w:tcPr>
          <w:p w14:paraId="33B7017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Metrica</w:t>
            </w:r>
          </w:p>
        </w:tc>
        <w:tc>
          <w:tcPr>
            <w:tcW w:w="2160" w:type="dxa"/>
            <w:shd w:val="clear" w:color="auto" w:fill="2E75B6"/>
          </w:tcPr>
          <w:p w14:paraId="0EC08DD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Planificado</w:t>
            </w:r>
          </w:p>
        </w:tc>
        <w:tc>
          <w:tcPr>
            <w:tcW w:w="2160" w:type="dxa"/>
            <w:shd w:val="clear" w:color="auto" w:fill="2E75B6"/>
          </w:tcPr>
          <w:p w14:paraId="0C0E803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Completado</w:t>
            </w:r>
          </w:p>
        </w:tc>
        <w:tc>
          <w:tcPr>
            <w:tcW w:w="2160" w:type="dxa"/>
            <w:shd w:val="clear" w:color="auto" w:fill="2E75B6"/>
          </w:tcPr>
          <w:p w14:paraId="2359BBA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Cumplimiento</w:t>
            </w:r>
          </w:p>
        </w:tc>
      </w:tr>
      <w:tr w:rsidR="0087407F" w:rsidRPr="00295D15" w14:paraId="73C64595" w14:textId="77777777">
        <w:tc>
          <w:tcPr>
            <w:tcW w:w="2160" w:type="dxa"/>
          </w:tcPr>
          <w:p w14:paraId="036A827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Story Points</w:t>
            </w:r>
          </w:p>
        </w:tc>
        <w:tc>
          <w:tcPr>
            <w:tcW w:w="2160" w:type="dxa"/>
          </w:tcPr>
          <w:p w14:paraId="281D03A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2160" w:type="dxa"/>
          </w:tcPr>
          <w:p w14:paraId="7C20E18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2160" w:type="dxa"/>
          </w:tcPr>
          <w:p w14:paraId="1478A7B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508CF081" w14:textId="77777777">
        <w:tc>
          <w:tcPr>
            <w:tcW w:w="2160" w:type="dxa"/>
          </w:tcPr>
          <w:p w14:paraId="186850E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Historias completadas</w:t>
            </w:r>
          </w:p>
        </w:tc>
        <w:tc>
          <w:tcPr>
            <w:tcW w:w="2160" w:type="dxa"/>
          </w:tcPr>
          <w:p w14:paraId="74F3830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6</w:t>
            </w:r>
          </w:p>
        </w:tc>
        <w:tc>
          <w:tcPr>
            <w:tcW w:w="2160" w:type="dxa"/>
          </w:tcPr>
          <w:p w14:paraId="3CF5B13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6</w:t>
            </w:r>
          </w:p>
        </w:tc>
        <w:tc>
          <w:tcPr>
            <w:tcW w:w="2160" w:type="dxa"/>
          </w:tcPr>
          <w:p w14:paraId="389BEAD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4627854C" w14:textId="77777777">
        <w:tc>
          <w:tcPr>
            <w:tcW w:w="2160" w:type="dxa"/>
          </w:tcPr>
          <w:p w14:paraId="49F359C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Velocidad total del proyecto</w:t>
            </w:r>
          </w:p>
        </w:tc>
        <w:tc>
          <w:tcPr>
            <w:tcW w:w="2160" w:type="dxa"/>
          </w:tcPr>
          <w:p w14:paraId="17C7399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50F97F6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114 SP</w:t>
            </w:r>
          </w:p>
        </w:tc>
        <w:tc>
          <w:tcPr>
            <w:tcW w:w="2160" w:type="dxa"/>
          </w:tcPr>
          <w:p w14:paraId="0E9A07B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Sprints 1-5</w:t>
            </w:r>
          </w:p>
        </w:tc>
      </w:tr>
      <w:tr w:rsidR="0087407F" w:rsidRPr="00295D15" w14:paraId="26862515" w14:textId="77777777">
        <w:tc>
          <w:tcPr>
            <w:tcW w:w="2160" w:type="dxa"/>
          </w:tcPr>
          <w:p w14:paraId="753191D1"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Bugs criticos en QA</w:t>
            </w:r>
          </w:p>
        </w:tc>
        <w:tc>
          <w:tcPr>
            <w:tcW w:w="2160" w:type="dxa"/>
          </w:tcPr>
          <w:p w14:paraId="09B3FDA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0</w:t>
            </w:r>
          </w:p>
        </w:tc>
        <w:tc>
          <w:tcPr>
            <w:tcW w:w="2160" w:type="dxa"/>
          </w:tcPr>
          <w:p w14:paraId="5915E95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0</w:t>
            </w:r>
          </w:p>
        </w:tc>
        <w:tc>
          <w:tcPr>
            <w:tcW w:w="2160" w:type="dxa"/>
          </w:tcPr>
          <w:p w14:paraId="38A4D4D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r>
      <w:tr w:rsidR="0087407F" w:rsidRPr="00295D15" w14:paraId="003B4172" w14:textId="77777777">
        <w:tc>
          <w:tcPr>
            <w:tcW w:w="2160" w:type="dxa"/>
          </w:tcPr>
          <w:p w14:paraId="03495C7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Bugs menores en QA</w:t>
            </w:r>
          </w:p>
        </w:tc>
        <w:tc>
          <w:tcPr>
            <w:tcW w:w="2160" w:type="dxa"/>
          </w:tcPr>
          <w:p w14:paraId="306CFFC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w:t>
            </w:r>
          </w:p>
        </w:tc>
        <w:tc>
          <w:tcPr>
            <w:tcW w:w="2160" w:type="dxa"/>
          </w:tcPr>
          <w:p w14:paraId="609E024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w:t>
            </w:r>
          </w:p>
        </w:tc>
        <w:tc>
          <w:tcPr>
            <w:tcW w:w="2160" w:type="dxa"/>
          </w:tcPr>
          <w:p w14:paraId="28CA9EC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bl>
    <w:p w14:paraId="7C4A6882" w14:textId="77777777" w:rsidR="0087407F" w:rsidRPr="00295D15" w:rsidRDefault="0087407F">
      <w:pPr>
        <w:rPr>
          <w:rFonts w:ascii="Times New Roman" w:hAnsi="Times New Roman" w:cs="Times New Roman"/>
          <w:sz w:val="20"/>
          <w:szCs w:val="20"/>
        </w:rPr>
      </w:pPr>
    </w:p>
    <w:p w14:paraId="4D9848F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br w:type="page"/>
      </w:r>
    </w:p>
    <w:p w14:paraId="66346986" w14:textId="77777777" w:rsidR="0087407F" w:rsidRPr="00295D15" w:rsidRDefault="004D74B8">
      <w:pPr>
        <w:pStyle w:val="Ttulo1"/>
        <w:rPr>
          <w:rFonts w:ascii="Times New Roman" w:hAnsi="Times New Roman" w:cs="Times New Roman"/>
          <w:sz w:val="20"/>
          <w:szCs w:val="20"/>
        </w:rPr>
      </w:pPr>
      <w:r w:rsidRPr="00295D15">
        <w:rPr>
          <w:rFonts w:ascii="Times New Roman" w:hAnsi="Times New Roman" w:cs="Times New Roman"/>
          <w:sz w:val="20"/>
          <w:szCs w:val="20"/>
        </w:rPr>
        <w:lastRenderedPageBreak/>
        <w:t>Cierre del Proyecto</w:t>
      </w:r>
    </w:p>
    <w:p w14:paraId="03C11732" w14:textId="77777777" w:rsidR="0087407F" w:rsidRPr="00295D15" w:rsidRDefault="004D74B8">
      <w:pPr>
        <w:spacing w:after="120"/>
        <w:rPr>
          <w:rFonts w:ascii="Times New Roman" w:hAnsi="Times New Roman" w:cs="Times New Roman"/>
          <w:sz w:val="20"/>
          <w:szCs w:val="20"/>
        </w:rPr>
      </w:pPr>
      <w:r w:rsidRPr="00295D15">
        <w:rPr>
          <w:rFonts w:ascii="Times New Roman" w:hAnsi="Times New Roman" w:cs="Times New Roman"/>
          <w:sz w:val="20"/>
          <w:szCs w:val="20"/>
        </w:rPr>
        <w:t>El proyecto StickerHub MVP fue completado exitosamente el 25 de junio de 2026, logrando el objetivo de entregar un prototipo funcional con los 5 modulos principales del producto.</w:t>
      </w:r>
    </w:p>
    <w:p w14:paraId="21A380A7" w14:textId="77777777" w:rsidR="0087407F" w:rsidRPr="00295D15" w:rsidRDefault="004D74B8">
      <w:pPr>
        <w:pStyle w:val="Ttulo2"/>
        <w:rPr>
          <w:rFonts w:ascii="Times New Roman" w:hAnsi="Times New Roman" w:cs="Times New Roman"/>
          <w:sz w:val="20"/>
          <w:szCs w:val="20"/>
        </w:rPr>
      </w:pPr>
      <w:r w:rsidRPr="00295D15">
        <w:rPr>
          <w:rFonts w:ascii="Times New Roman" w:hAnsi="Times New Roman" w:cs="Times New Roman"/>
          <w:sz w:val="20"/>
          <w:szCs w:val="20"/>
        </w:rPr>
        <w:t>Resumen de Velocidad del Proyecto</w:t>
      </w:r>
    </w:p>
    <w:tbl>
      <w:tblPr>
        <w:tblStyle w:val="Tablaconcuadrcula"/>
        <w:tblW w:w="0" w:type="auto"/>
        <w:tblLook w:val="04A0" w:firstRow="1" w:lastRow="0" w:firstColumn="1" w:lastColumn="0" w:noHBand="0" w:noVBand="1"/>
      </w:tblPr>
      <w:tblGrid>
        <w:gridCol w:w="1728"/>
        <w:gridCol w:w="1728"/>
        <w:gridCol w:w="1728"/>
        <w:gridCol w:w="1728"/>
        <w:gridCol w:w="1728"/>
      </w:tblGrid>
      <w:tr w:rsidR="0087407F" w:rsidRPr="00295D15" w14:paraId="2B4CEB8D" w14:textId="77777777">
        <w:tc>
          <w:tcPr>
            <w:tcW w:w="1728" w:type="dxa"/>
            <w:shd w:val="clear" w:color="auto" w:fill="2E75B6"/>
          </w:tcPr>
          <w:p w14:paraId="188B55F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Sprint</w:t>
            </w:r>
          </w:p>
        </w:tc>
        <w:tc>
          <w:tcPr>
            <w:tcW w:w="1728" w:type="dxa"/>
            <w:shd w:val="clear" w:color="auto" w:fill="2E75B6"/>
          </w:tcPr>
          <w:p w14:paraId="346CDF22"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Periodo</w:t>
            </w:r>
          </w:p>
        </w:tc>
        <w:tc>
          <w:tcPr>
            <w:tcW w:w="1728" w:type="dxa"/>
            <w:shd w:val="clear" w:color="auto" w:fill="2E75B6"/>
          </w:tcPr>
          <w:p w14:paraId="4FB8FA5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 Planificados</w:t>
            </w:r>
          </w:p>
        </w:tc>
        <w:tc>
          <w:tcPr>
            <w:tcW w:w="1728" w:type="dxa"/>
            <w:shd w:val="clear" w:color="auto" w:fill="2E75B6"/>
          </w:tcPr>
          <w:p w14:paraId="0669818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SP Completados</w:t>
            </w:r>
          </w:p>
        </w:tc>
        <w:tc>
          <w:tcPr>
            <w:tcW w:w="1728" w:type="dxa"/>
            <w:shd w:val="clear" w:color="auto" w:fill="2E75B6"/>
          </w:tcPr>
          <w:p w14:paraId="189BC7C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Velocidad</w:t>
            </w:r>
          </w:p>
        </w:tc>
      </w:tr>
      <w:tr w:rsidR="0087407F" w:rsidRPr="00295D15" w14:paraId="6E1C4267" w14:textId="77777777">
        <w:tc>
          <w:tcPr>
            <w:tcW w:w="1728" w:type="dxa"/>
          </w:tcPr>
          <w:p w14:paraId="40F53F2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Sprint 1</w:t>
            </w:r>
          </w:p>
        </w:tc>
        <w:tc>
          <w:tcPr>
            <w:tcW w:w="1728" w:type="dxa"/>
          </w:tcPr>
          <w:p w14:paraId="1B84F7E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22 - 28 mayo</w:t>
            </w:r>
          </w:p>
        </w:tc>
        <w:tc>
          <w:tcPr>
            <w:tcW w:w="1728" w:type="dxa"/>
          </w:tcPr>
          <w:p w14:paraId="572794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18</w:t>
            </w:r>
          </w:p>
        </w:tc>
        <w:tc>
          <w:tcPr>
            <w:tcW w:w="1728" w:type="dxa"/>
          </w:tcPr>
          <w:p w14:paraId="2480051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18</w:t>
            </w:r>
          </w:p>
        </w:tc>
        <w:tc>
          <w:tcPr>
            <w:tcW w:w="1728" w:type="dxa"/>
          </w:tcPr>
          <w:p w14:paraId="5E51404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14A9ED81" w14:textId="77777777">
        <w:tc>
          <w:tcPr>
            <w:tcW w:w="1728" w:type="dxa"/>
          </w:tcPr>
          <w:p w14:paraId="4D2C5C5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Sprint 2</w:t>
            </w:r>
          </w:p>
        </w:tc>
        <w:tc>
          <w:tcPr>
            <w:tcW w:w="1728" w:type="dxa"/>
          </w:tcPr>
          <w:p w14:paraId="39E0017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29 mayo - 4 jun</w:t>
            </w:r>
          </w:p>
        </w:tc>
        <w:tc>
          <w:tcPr>
            <w:tcW w:w="1728" w:type="dxa"/>
          </w:tcPr>
          <w:p w14:paraId="61A566C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1728" w:type="dxa"/>
          </w:tcPr>
          <w:p w14:paraId="2165E39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1728" w:type="dxa"/>
          </w:tcPr>
          <w:p w14:paraId="5CD93A9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0FE62D31" w14:textId="77777777">
        <w:tc>
          <w:tcPr>
            <w:tcW w:w="1728" w:type="dxa"/>
          </w:tcPr>
          <w:p w14:paraId="5609333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Sprint 3</w:t>
            </w:r>
          </w:p>
        </w:tc>
        <w:tc>
          <w:tcPr>
            <w:tcW w:w="1728" w:type="dxa"/>
          </w:tcPr>
          <w:p w14:paraId="39FFD95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5 - 11 jun</w:t>
            </w:r>
          </w:p>
        </w:tc>
        <w:tc>
          <w:tcPr>
            <w:tcW w:w="1728" w:type="dxa"/>
          </w:tcPr>
          <w:p w14:paraId="2742D10E"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1728" w:type="dxa"/>
          </w:tcPr>
          <w:p w14:paraId="495ABAC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21</w:t>
            </w:r>
          </w:p>
        </w:tc>
        <w:tc>
          <w:tcPr>
            <w:tcW w:w="1728" w:type="dxa"/>
          </w:tcPr>
          <w:p w14:paraId="38BB98E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91%</w:t>
            </w:r>
          </w:p>
        </w:tc>
      </w:tr>
      <w:tr w:rsidR="0087407F" w:rsidRPr="00295D15" w14:paraId="158954C1" w14:textId="77777777">
        <w:tc>
          <w:tcPr>
            <w:tcW w:w="1728" w:type="dxa"/>
          </w:tcPr>
          <w:p w14:paraId="0C605EA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Sprint 4</w:t>
            </w:r>
          </w:p>
        </w:tc>
        <w:tc>
          <w:tcPr>
            <w:tcW w:w="1728" w:type="dxa"/>
          </w:tcPr>
          <w:p w14:paraId="681C332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12 - 18 jun</w:t>
            </w:r>
          </w:p>
        </w:tc>
        <w:tc>
          <w:tcPr>
            <w:tcW w:w="1728" w:type="dxa"/>
          </w:tcPr>
          <w:p w14:paraId="1CE3ADD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31</w:t>
            </w:r>
          </w:p>
        </w:tc>
        <w:tc>
          <w:tcPr>
            <w:tcW w:w="1728" w:type="dxa"/>
          </w:tcPr>
          <w:p w14:paraId="659029C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29</w:t>
            </w:r>
          </w:p>
        </w:tc>
        <w:tc>
          <w:tcPr>
            <w:tcW w:w="1728" w:type="dxa"/>
          </w:tcPr>
          <w:p w14:paraId="669FA4FC"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94%</w:t>
            </w:r>
          </w:p>
        </w:tc>
      </w:tr>
      <w:tr w:rsidR="0087407F" w:rsidRPr="00295D15" w14:paraId="390A93D1" w14:textId="77777777">
        <w:tc>
          <w:tcPr>
            <w:tcW w:w="1728" w:type="dxa"/>
          </w:tcPr>
          <w:p w14:paraId="50853798"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Sprint 5</w:t>
            </w:r>
          </w:p>
        </w:tc>
        <w:tc>
          <w:tcPr>
            <w:tcW w:w="1728" w:type="dxa"/>
          </w:tcPr>
          <w:p w14:paraId="21B2A70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19 - 25 jun</w:t>
            </w:r>
          </w:p>
        </w:tc>
        <w:tc>
          <w:tcPr>
            <w:tcW w:w="1728" w:type="dxa"/>
          </w:tcPr>
          <w:p w14:paraId="5DBD6A3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1728" w:type="dxa"/>
          </w:tcPr>
          <w:p w14:paraId="46A18BB0"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23</w:t>
            </w:r>
          </w:p>
        </w:tc>
        <w:tc>
          <w:tcPr>
            <w:tcW w:w="1728" w:type="dxa"/>
          </w:tcPr>
          <w:p w14:paraId="3E78BD7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100%</w:t>
            </w:r>
          </w:p>
        </w:tc>
      </w:tr>
      <w:tr w:rsidR="0087407F" w:rsidRPr="00295D15" w14:paraId="763B2CC1" w14:textId="77777777">
        <w:tc>
          <w:tcPr>
            <w:tcW w:w="1728" w:type="dxa"/>
            <w:shd w:val="clear" w:color="auto" w:fill="2E75B6"/>
          </w:tcPr>
          <w:p w14:paraId="65D59B3B" w14:textId="77777777" w:rsidR="0087407F" w:rsidRPr="00AC7AE5" w:rsidRDefault="004D74B8">
            <w:pPr>
              <w:rPr>
                <w:rFonts w:ascii="Times New Roman" w:hAnsi="Times New Roman" w:cs="Times New Roman"/>
                <w:color w:val="FFFFFF" w:themeColor="background1"/>
                <w:sz w:val="20"/>
                <w:szCs w:val="20"/>
              </w:rPr>
            </w:pPr>
            <w:r w:rsidRPr="00AC7AE5">
              <w:rPr>
                <w:rFonts w:ascii="Times New Roman" w:hAnsi="Times New Roman" w:cs="Times New Roman"/>
                <w:b/>
                <w:color w:val="FFFFFF" w:themeColor="background1"/>
                <w:sz w:val="20"/>
                <w:szCs w:val="20"/>
              </w:rPr>
              <w:t>TOTAL</w:t>
            </w:r>
          </w:p>
        </w:tc>
        <w:tc>
          <w:tcPr>
            <w:tcW w:w="1728" w:type="dxa"/>
            <w:shd w:val="clear" w:color="auto" w:fill="2E75B6"/>
          </w:tcPr>
          <w:p w14:paraId="4EB10C43" w14:textId="77777777" w:rsidR="0087407F" w:rsidRPr="00AC7AE5" w:rsidRDefault="004D74B8">
            <w:pPr>
              <w:rPr>
                <w:rFonts w:ascii="Times New Roman" w:hAnsi="Times New Roman" w:cs="Times New Roman"/>
                <w:color w:val="FFFFFF" w:themeColor="background1"/>
                <w:sz w:val="20"/>
                <w:szCs w:val="20"/>
              </w:rPr>
            </w:pPr>
            <w:r w:rsidRPr="00AC7AE5">
              <w:rPr>
                <w:rFonts w:ascii="Times New Roman" w:hAnsi="Times New Roman" w:cs="Times New Roman"/>
                <w:b/>
                <w:color w:val="FFFFFF" w:themeColor="background1"/>
                <w:sz w:val="20"/>
                <w:szCs w:val="20"/>
              </w:rPr>
              <w:t>22 mayo - 25 jun</w:t>
            </w:r>
          </w:p>
        </w:tc>
        <w:tc>
          <w:tcPr>
            <w:tcW w:w="1728" w:type="dxa"/>
            <w:shd w:val="clear" w:color="auto" w:fill="2E75B6"/>
          </w:tcPr>
          <w:p w14:paraId="79303A68" w14:textId="77777777" w:rsidR="0087407F" w:rsidRPr="00AC7AE5" w:rsidRDefault="004D74B8">
            <w:pPr>
              <w:rPr>
                <w:rFonts w:ascii="Times New Roman" w:hAnsi="Times New Roman" w:cs="Times New Roman"/>
                <w:color w:val="FFFFFF" w:themeColor="background1"/>
                <w:sz w:val="20"/>
                <w:szCs w:val="20"/>
              </w:rPr>
            </w:pPr>
            <w:r w:rsidRPr="00AC7AE5">
              <w:rPr>
                <w:rFonts w:ascii="Times New Roman" w:hAnsi="Times New Roman" w:cs="Times New Roman"/>
                <w:b/>
                <w:color w:val="FFFFFF" w:themeColor="background1"/>
                <w:sz w:val="20"/>
                <w:szCs w:val="20"/>
              </w:rPr>
              <w:t>118</w:t>
            </w:r>
          </w:p>
        </w:tc>
        <w:tc>
          <w:tcPr>
            <w:tcW w:w="1728" w:type="dxa"/>
            <w:shd w:val="clear" w:color="auto" w:fill="2E75B6"/>
          </w:tcPr>
          <w:p w14:paraId="4A3DA057" w14:textId="77777777" w:rsidR="0087407F" w:rsidRPr="00AC7AE5" w:rsidRDefault="004D74B8">
            <w:pPr>
              <w:rPr>
                <w:rFonts w:ascii="Times New Roman" w:hAnsi="Times New Roman" w:cs="Times New Roman"/>
                <w:color w:val="FFFFFF" w:themeColor="background1"/>
                <w:sz w:val="20"/>
                <w:szCs w:val="20"/>
              </w:rPr>
            </w:pPr>
            <w:r w:rsidRPr="00AC7AE5">
              <w:rPr>
                <w:rFonts w:ascii="Times New Roman" w:hAnsi="Times New Roman" w:cs="Times New Roman"/>
                <w:b/>
                <w:color w:val="FFFFFF" w:themeColor="background1"/>
                <w:sz w:val="20"/>
                <w:szCs w:val="20"/>
              </w:rPr>
              <w:t>114</w:t>
            </w:r>
          </w:p>
        </w:tc>
        <w:tc>
          <w:tcPr>
            <w:tcW w:w="1728" w:type="dxa"/>
            <w:shd w:val="clear" w:color="auto" w:fill="2E75B6"/>
          </w:tcPr>
          <w:p w14:paraId="393D0D7C" w14:textId="77777777" w:rsidR="0087407F" w:rsidRPr="00AC7AE5" w:rsidRDefault="004D74B8">
            <w:pPr>
              <w:rPr>
                <w:rFonts w:ascii="Times New Roman" w:hAnsi="Times New Roman" w:cs="Times New Roman"/>
                <w:color w:val="FFFFFF" w:themeColor="background1"/>
                <w:sz w:val="20"/>
                <w:szCs w:val="20"/>
              </w:rPr>
            </w:pPr>
            <w:r w:rsidRPr="00AC7AE5">
              <w:rPr>
                <w:rFonts w:ascii="Times New Roman" w:hAnsi="Times New Roman" w:cs="Times New Roman"/>
                <w:b/>
                <w:color w:val="FFFFFF" w:themeColor="background1"/>
                <w:sz w:val="20"/>
                <w:szCs w:val="20"/>
              </w:rPr>
              <w:t>97%</w:t>
            </w:r>
          </w:p>
        </w:tc>
      </w:tr>
    </w:tbl>
    <w:p w14:paraId="5730D8BB" w14:textId="77777777" w:rsidR="0087407F" w:rsidRPr="00295D15" w:rsidRDefault="0087407F">
      <w:pPr>
        <w:rPr>
          <w:rFonts w:ascii="Times New Roman" w:hAnsi="Times New Roman" w:cs="Times New Roman"/>
          <w:sz w:val="20"/>
          <w:szCs w:val="20"/>
        </w:rPr>
      </w:pPr>
    </w:p>
    <w:p w14:paraId="07F75813" w14:textId="77777777" w:rsidR="0087407F" w:rsidRPr="00295D15" w:rsidRDefault="004D74B8">
      <w:pPr>
        <w:pStyle w:val="Ttulo2"/>
        <w:spacing w:before="240" w:after="120"/>
        <w:rPr>
          <w:rFonts w:ascii="Times New Roman" w:hAnsi="Times New Roman" w:cs="Times New Roman"/>
          <w:sz w:val="20"/>
          <w:szCs w:val="20"/>
        </w:rPr>
      </w:pPr>
      <w:r w:rsidRPr="00295D15">
        <w:rPr>
          <w:rFonts w:ascii="Times New Roman" w:hAnsi="Times New Roman" w:cs="Times New Roman"/>
          <w:sz w:val="20"/>
          <w:szCs w:val="20"/>
        </w:rPr>
        <w:t>Indicadores de Cierre del Proyecto</w:t>
      </w:r>
    </w:p>
    <w:tbl>
      <w:tblPr>
        <w:tblStyle w:val="Tablaconcuadrcula"/>
        <w:tblW w:w="0" w:type="auto"/>
        <w:tblLook w:val="04A0" w:firstRow="1" w:lastRow="0" w:firstColumn="1" w:lastColumn="0" w:noHBand="0" w:noVBand="1"/>
      </w:tblPr>
      <w:tblGrid>
        <w:gridCol w:w="4320"/>
        <w:gridCol w:w="4320"/>
      </w:tblGrid>
      <w:tr w:rsidR="0087407F" w:rsidRPr="00295D15" w14:paraId="67F7E347" w14:textId="77777777">
        <w:tc>
          <w:tcPr>
            <w:tcW w:w="4320" w:type="dxa"/>
            <w:shd w:val="clear" w:color="auto" w:fill="2E75B6"/>
          </w:tcPr>
          <w:p w14:paraId="36FA981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Indicador de Cierre</w:t>
            </w:r>
          </w:p>
        </w:tc>
        <w:tc>
          <w:tcPr>
            <w:tcW w:w="4320" w:type="dxa"/>
            <w:shd w:val="clear" w:color="auto" w:fill="2E75B6"/>
          </w:tcPr>
          <w:p w14:paraId="46A94CE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color w:val="FFFFFF"/>
                <w:sz w:val="20"/>
                <w:szCs w:val="20"/>
              </w:rPr>
              <w:t>Estado</w:t>
            </w:r>
          </w:p>
        </w:tc>
      </w:tr>
      <w:tr w:rsidR="0087407F" w:rsidRPr="00295D15" w14:paraId="387C7B33" w14:textId="77777777">
        <w:tc>
          <w:tcPr>
            <w:tcW w:w="4320" w:type="dxa"/>
          </w:tcPr>
          <w:p w14:paraId="2BD6FED3"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MVP deployado en produccion</w:t>
            </w:r>
          </w:p>
        </w:tc>
        <w:tc>
          <w:tcPr>
            <w:tcW w:w="4320" w:type="dxa"/>
          </w:tcPr>
          <w:p w14:paraId="71FAAAE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https://stickerhub.vercel.app</w:t>
            </w:r>
          </w:p>
        </w:tc>
      </w:tr>
      <w:tr w:rsidR="0087407F" w:rsidRPr="00295D15" w14:paraId="1BB95C26" w14:textId="77777777">
        <w:tc>
          <w:tcPr>
            <w:tcW w:w="4320" w:type="dxa"/>
          </w:tcPr>
          <w:p w14:paraId="1A8F2E6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5 sprints completados</w:t>
            </w:r>
          </w:p>
        </w:tc>
        <w:tc>
          <w:tcPr>
            <w:tcW w:w="4320" w:type="dxa"/>
          </w:tcPr>
          <w:p w14:paraId="01F47F0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Completado</w:t>
            </w:r>
          </w:p>
        </w:tc>
      </w:tr>
      <w:tr w:rsidR="0087407F" w:rsidRPr="00295D15" w14:paraId="46281E04" w14:textId="77777777">
        <w:tc>
          <w:tcPr>
            <w:tcW w:w="4320" w:type="dxa"/>
          </w:tcPr>
          <w:p w14:paraId="3110F147"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Velocidad total</w:t>
            </w:r>
          </w:p>
        </w:tc>
        <w:tc>
          <w:tcPr>
            <w:tcW w:w="4320" w:type="dxa"/>
          </w:tcPr>
          <w:p w14:paraId="7205089B"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114 story points completados</w:t>
            </w:r>
          </w:p>
        </w:tc>
      </w:tr>
      <w:tr w:rsidR="0087407F" w:rsidRPr="00295D15" w14:paraId="4E48DDE2" w14:textId="77777777">
        <w:tc>
          <w:tcPr>
            <w:tcW w:w="4320" w:type="dxa"/>
          </w:tcPr>
          <w:p w14:paraId="0C14551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Velocidad promedio por sprint</w:t>
            </w:r>
          </w:p>
        </w:tc>
        <w:tc>
          <w:tcPr>
            <w:tcW w:w="4320" w:type="dxa"/>
          </w:tcPr>
          <w:p w14:paraId="03116B2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22.8 SP/sprint</w:t>
            </w:r>
          </w:p>
        </w:tc>
      </w:tr>
      <w:tr w:rsidR="0087407F" w:rsidRPr="00295D15" w14:paraId="66D388F9" w14:textId="77777777">
        <w:tc>
          <w:tcPr>
            <w:tcW w:w="4320" w:type="dxa"/>
          </w:tcPr>
          <w:p w14:paraId="5C7506B6"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Documentacion academica</w:t>
            </w:r>
          </w:p>
        </w:tc>
        <w:tc>
          <w:tcPr>
            <w:tcW w:w="4320" w:type="dxa"/>
          </w:tcPr>
          <w:p w14:paraId="108F5C45"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7 documentos completos</w:t>
            </w:r>
          </w:p>
        </w:tc>
      </w:tr>
      <w:tr w:rsidR="0087407F" w:rsidRPr="00295D15" w14:paraId="70D13631" w14:textId="77777777">
        <w:tc>
          <w:tcPr>
            <w:tcW w:w="4320" w:type="dxa"/>
          </w:tcPr>
          <w:p w14:paraId="5C3AA45A"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Video demostrativo CI/CD</w:t>
            </w:r>
          </w:p>
        </w:tc>
        <w:tc>
          <w:tcPr>
            <w:tcW w:w="4320" w:type="dxa"/>
          </w:tcPr>
          <w:p w14:paraId="50C0001D"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Entregado</w:t>
            </w:r>
          </w:p>
        </w:tc>
      </w:tr>
      <w:tr w:rsidR="0087407F" w:rsidRPr="00295D15" w14:paraId="26F511B0" w14:textId="77777777">
        <w:tc>
          <w:tcPr>
            <w:tcW w:w="4320" w:type="dxa"/>
          </w:tcPr>
          <w:p w14:paraId="2518F7F4"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Demo final ante el profesor</w:t>
            </w:r>
          </w:p>
        </w:tc>
        <w:tc>
          <w:tcPr>
            <w:tcW w:w="4320" w:type="dxa"/>
          </w:tcPr>
          <w:p w14:paraId="49ED12B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Completada el 25 junio 2026</w:t>
            </w:r>
          </w:p>
        </w:tc>
      </w:tr>
      <w:tr w:rsidR="0087407F" w:rsidRPr="00295D15" w14:paraId="60D212DD" w14:textId="77777777">
        <w:tc>
          <w:tcPr>
            <w:tcW w:w="4320" w:type="dxa"/>
          </w:tcPr>
          <w:p w14:paraId="22B460C9"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b/>
                <w:sz w:val="20"/>
                <w:szCs w:val="20"/>
              </w:rPr>
              <w:t>Repositorio con tag v1.0.0</w:t>
            </w:r>
          </w:p>
        </w:tc>
        <w:tc>
          <w:tcPr>
            <w:tcW w:w="4320" w:type="dxa"/>
          </w:tcPr>
          <w:p w14:paraId="7CF1BC4F" w14:textId="77777777" w:rsidR="0087407F" w:rsidRPr="00295D15" w:rsidRDefault="004D74B8">
            <w:pPr>
              <w:rPr>
                <w:rFonts w:ascii="Times New Roman" w:hAnsi="Times New Roman" w:cs="Times New Roman"/>
                <w:sz w:val="20"/>
                <w:szCs w:val="20"/>
              </w:rPr>
            </w:pPr>
            <w:r w:rsidRPr="00295D15">
              <w:rPr>
                <w:rFonts w:ascii="Times New Roman" w:hAnsi="Times New Roman" w:cs="Times New Roman"/>
                <w:sz w:val="20"/>
                <w:szCs w:val="20"/>
              </w:rPr>
              <w:t>GitHub - seccion Releases</w:t>
            </w:r>
          </w:p>
        </w:tc>
      </w:tr>
    </w:tbl>
    <w:p w14:paraId="02AD0575" w14:textId="77777777" w:rsidR="004D74B8" w:rsidRPr="00295D15" w:rsidRDefault="004D74B8">
      <w:pPr>
        <w:rPr>
          <w:rFonts w:ascii="Times New Roman" w:hAnsi="Times New Roman" w:cs="Times New Roman"/>
          <w:sz w:val="20"/>
          <w:szCs w:val="20"/>
        </w:rPr>
      </w:pPr>
    </w:p>
    <w:sectPr w:rsidR="004D74B8" w:rsidRPr="00295D1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D4D7" w14:textId="77777777" w:rsidR="004D74B8" w:rsidRDefault="004D74B8" w:rsidP="005C497A">
      <w:pPr>
        <w:spacing w:after="0" w:line="240" w:lineRule="auto"/>
      </w:pPr>
      <w:r>
        <w:separator/>
      </w:r>
    </w:p>
  </w:endnote>
  <w:endnote w:type="continuationSeparator" w:id="0">
    <w:p w14:paraId="6B782786" w14:textId="77777777" w:rsidR="004D74B8" w:rsidRDefault="004D74B8" w:rsidP="005C4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EDECB" w14:textId="77777777" w:rsidR="004D74B8" w:rsidRDefault="004D74B8" w:rsidP="005C497A">
      <w:pPr>
        <w:spacing w:after="0" w:line="240" w:lineRule="auto"/>
      </w:pPr>
      <w:r>
        <w:separator/>
      </w:r>
    </w:p>
  </w:footnote>
  <w:footnote w:type="continuationSeparator" w:id="0">
    <w:p w14:paraId="2460FAD5" w14:textId="77777777" w:rsidR="004D74B8" w:rsidRDefault="004D74B8" w:rsidP="005C4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3094923">
    <w:abstractNumId w:val="8"/>
  </w:num>
  <w:num w:numId="2" w16cid:durableId="1259563129">
    <w:abstractNumId w:val="6"/>
  </w:num>
  <w:num w:numId="3" w16cid:durableId="51471610">
    <w:abstractNumId w:val="5"/>
  </w:num>
  <w:num w:numId="4" w16cid:durableId="675154727">
    <w:abstractNumId w:val="4"/>
  </w:num>
  <w:num w:numId="5" w16cid:durableId="936869044">
    <w:abstractNumId w:val="7"/>
  </w:num>
  <w:num w:numId="6" w16cid:durableId="1701317445">
    <w:abstractNumId w:val="3"/>
  </w:num>
  <w:num w:numId="7" w16cid:durableId="739862941">
    <w:abstractNumId w:val="2"/>
  </w:num>
  <w:num w:numId="8" w16cid:durableId="25838412">
    <w:abstractNumId w:val="1"/>
  </w:num>
  <w:num w:numId="9" w16cid:durableId="43937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D15"/>
    <w:rsid w:val="0029639D"/>
    <w:rsid w:val="00326F90"/>
    <w:rsid w:val="003D10FE"/>
    <w:rsid w:val="004D74B8"/>
    <w:rsid w:val="005C497A"/>
    <w:rsid w:val="00753717"/>
    <w:rsid w:val="0087407F"/>
    <w:rsid w:val="00887416"/>
    <w:rsid w:val="009F0D77"/>
    <w:rsid w:val="00AA1D8D"/>
    <w:rsid w:val="00AC7AE5"/>
    <w:rsid w:val="00B47730"/>
    <w:rsid w:val="00CB0664"/>
    <w:rsid w:val="00EC7210"/>
    <w:rsid w:val="00FC693F"/>
    <w:rsid w:val="00FF3D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9B618C-4835-4A8B-83D3-28AE8260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3353</Words>
  <Characters>18443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Fonseca Nuñez</cp:lastModifiedBy>
  <cp:revision>9</cp:revision>
  <dcterms:created xsi:type="dcterms:W3CDTF">2013-12-23T23:15:00Z</dcterms:created>
  <dcterms:modified xsi:type="dcterms:W3CDTF">2026-06-26T03:27:00Z</dcterms:modified>
  <cp:category/>
</cp:coreProperties>
</file>