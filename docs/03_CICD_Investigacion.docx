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919E5" w14:textId="77777777" w:rsidR="00D32323" w:rsidRDefault="00D32323"/>
    <w:p w14:paraId="24331865" w14:textId="77777777" w:rsidR="00D32323" w:rsidRDefault="00D32323"/>
    <w:p w14:paraId="573BA8FE" w14:textId="77777777" w:rsidR="00D32323" w:rsidRDefault="00D32323"/>
    <w:p w14:paraId="26CEEAFF" w14:textId="77777777" w:rsidR="00D32323" w:rsidRDefault="00D32323"/>
    <w:p w14:paraId="6B1A007E" w14:textId="77777777" w:rsidR="00D32323" w:rsidRDefault="00D32323"/>
    <w:p w14:paraId="5F91C307" w14:textId="77777777" w:rsidR="00D32323" w:rsidRDefault="00D32323"/>
    <w:p w14:paraId="75F3DB0D" w14:textId="77777777" w:rsidR="00D32323" w:rsidRDefault="00D32323"/>
    <w:p w14:paraId="27277710" w14:textId="77777777" w:rsidR="00D32323" w:rsidRDefault="00D32323"/>
    <w:p w14:paraId="300F65AC" w14:textId="77777777" w:rsidR="00D32323" w:rsidRPr="00F21BB2" w:rsidRDefault="00000000">
      <w:pPr>
        <w:jc w:val="center"/>
        <w:rPr>
          <w:lang w:val="es-CR"/>
        </w:rPr>
      </w:pPr>
      <w:r w:rsidRPr="00F21BB2">
        <w:rPr>
          <w:b/>
          <w:lang w:val="es-CR"/>
        </w:rPr>
        <w:t>Investigación Técnica: CI/CD y DevOps</w:t>
      </w:r>
      <w:r w:rsidRPr="00F21BB2">
        <w:rPr>
          <w:b/>
          <w:lang w:val="es-CR"/>
        </w:rPr>
        <w:br/>
      </w:r>
      <w:proofErr w:type="spellStart"/>
      <w:r w:rsidRPr="00F21BB2">
        <w:rPr>
          <w:b/>
          <w:lang w:val="es-CR"/>
        </w:rPr>
        <w:t>StickerHub</w:t>
      </w:r>
      <w:proofErr w:type="spellEnd"/>
      <w:r w:rsidRPr="00F21BB2">
        <w:rPr>
          <w:b/>
          <w:lang w:val="es-CR"/>
        </w:rPr>
        <w:t xml:space="preserve"> — Álbum Virtual del Mundial FIFA 2026</w:t>
      </w:r>
    </w:p>
    <w:p w14:paraId="59BC4E8D" w14:textId="77777777" w:rsidR="00D32323" w:rsidRPr="00F21BB2" w:rsidRDefault="00D32323">
      <w:pPr>
        <w:rPr>
          <w:lang w:val="es-CR"/>
        </w:rPr>
      </w:pPr>
    </w:p>
    <w:p w14:paraId="281E539C" w14:textId="77777777" w:rsidR="00D32323" w:rsidRPr="00F21BB2" w:rsidRDefault="00D32323">
      <w:pPr>
        <w:rPr>
          <w:lang w:val="es-CR"/>
        </w:rPr>
      </w:pPr>
    </w:p>
    <w:p w14:paraId="2E7A6017" w14:textId="77777777" w:rsidR="00D32323" w:rsidRPr="00F21BB2" w:rsidRDefault="00000000">
      <w:pPr>
        <w:jc w:val="center"/>
        <w:rPr>
          <w:lang w:val="es-CR"/>
        </w:rPr>
      </w:pPr>
      <w:r w:rsidRPr="00F21BB2">
        <w:rPr>
          <w:lang w:val="es-CR"/>
        </w:rPr>
        <w:t>Joyce Ugalde Miranda</w:t>
      </w:r>
    </w:p>
    <w:p w14:paraId="27C512B8" w14:textId="77777777" w:rsidR="00D32323" w:rsidRPr="00F21BB2" w:rsidRDefault="00000000">
      <w:pPr>
        <w:jc w:val="center"/>
        <w:rPr>
          <w:lang w:val="es-CR"/>
        </w:rPr>
      </w:pPr>
      <w:r w:rsidRPr="00F21BB2">
        <w:rPr>
          <w:lang w:val="es-CR"/>
        </w:rPr>
        <w:t>Joseph Fonseca Núñez</w:t>
      </w:r>
    </w:p>
    <w:p w14:paraId="4E6BF7CE" w14:textId="77777777" w:rsidR="00D32323" w:rsidRPr="00F21BB2" w:rsidRDefault="00D32323">
      <w:pPr>
        <w:rPr>
          <w:lang w:val="es-CR"/>
        </w:rPr>
      </w:pPr>
    </w:p>
    <w:p w14:paraId="1F0E874F" w14:textId="77777777" w:rsidR="00D32323" w:rsidRPr="00F21BB2" w:rsidRDefault="00000000">
      <w:pPr>
        <w:jc w:val="center"/>
        <w:rPr>
          <w:lang w:val="es-CR"/>
        </w:rPr>
      </w:pPr>
      <w:r w:rsidRPr="00F21BB2">
        <w:rPr>
          <w:lang w:val="es-CR"/>
        </w:rPr>
        <w:t>Instituto Tecnológico de Costa Rica, Campus San Carlos</w:t>
      </w:r>
    </w:p>
    <w:p w14:paraId="0B69A3A4" w14:textId="77777777" w:rsidR="00D32323" w:rsidRPr="00F21BB2" w:rsidRDefault="00000000">
      <w:pPr>
        <w:jc w:val="center"/>
        <w:rPr>
          <w:lang w:val="es-CR"/>
        </w:rPr>
      </w:pPr>
      <w:r w:rsidRPr="00F21BB2">
        <w:rPr>
          <w:lang w:val="es-CR"/>
        </w:rPr>
        <w:t>Administración de Proyectos G51 — I Semestre 2026</w:t>
      </w:r>
    </w:p>
    <w:p w14:paraId="6EB7780F" w14:textId="77777777" w:rsidR="00D32323" w:rsidRPr="00F21BB2" w:rsidRDefault="00000000">
      <w:pPr>
        <w:jc w:val="center"/>
        <w:rPr>
          <w:lang w:val="es-CR"/>
        </w:rPr>
      </w:pPr>
      <w:r w:rsidRPr="00F21BB2">
        <w:rPr>
          <w:lang w:val="es-CR"/>
        </w:rPr>
        <w:t>Profesor: Marvin Campos</w:t>
      </w:r>
    </w:p>
    <w:p w14:paraId="0F85BB1B" w14:textId="77777777" w:rsidR="00D32323" w:rsidRPr="00F21BB2" w:rsidRDefault="00000000">
      <w:pPr>
        <w:jc w:val="center"/>
        <w:rPr>
          <w:lang w:val="es-CR"/>
        </w:rPr>
      </w:pPr>
      <w:r w:rsidRPr="00F21BB2">
        <w:rPr>
          <w:lang w:val="es-CR"/>
        </w:rPr>
        <w:t>22 de mayo de 2026</w:t>
      </w:r>
    </w:p>
    <w:p w14:paraId="1867C4C4" w14:textId="77777777" w:rsidR="00D32323" w:rsidRPr="00F21BB2" w:rsidRDefault="00000000">
      <w:pPr>
        <w:rPr>
          <w:lang w:val="es-CR"/>
        </w:rPr>
      </w:pPr>
      <w:r w:rsidRPr="00F21BB2">
        <w:rPr>
          <w:lang w:val="es-CR"/>
        </w:rPr>
        <w:br w:type="page"/>
      </w:r>
    </w:p>
    <w:p w14:paraId="5FF45164" w14:textId="77777777" w:rsidR="00D32323" w:rsidRPr="00F21BB2" w:rsidRDefault="00000000">
      <w:pPr>
        <w:jc w:val="center"/>
        <w:rPr>
          <w:lang w:val="es-CR"/>
        </w:rPr>
      </w:pPr>
      <w:r w:rsidRPr="00F21BB2">
        <w:rPr>
          <w:b/>
          <w:lang w:val="es-CR"/>
        </w:rPr>
        <w:lastRenderedPageBreak/>
        <w:t>Parte A: Investigación sobre CI/CD y DevOps en Jira/GitHub</w:t>
      </w:r>
    </w:p>
    <w:p w14:paraId="3AE36064" w14:textId="77777777" w:rsidR="00D32323" w:rsidRPr="00F21BB2" w:rsidRDefault="00D32323">
      <w:pPr>
        <w:rPr>
          <w:lang w:val="es-CR"/>
        </w:rPr>
      </w:pPr>
    </w:p>
    <w:p w14:paraId="3FF5A7DB" w14:textId="77777777" w:rsidR="00D32323" w:rsidRPr="00F21BB2" w:rsidRDefault="00000000">
      <w:pPr>
        <w:rPr>
          <w:lang w:val="es-CR"/>
        </w:rPr>
      </w:pPr>
      <w:r w:rsidRPr="00F21BB2">
        <w:rPr>
          <w:b/>
          <w:lang w:val="es-CR"/>
        </w:rPr>
        <w:t>Definición y Origen de CI/CD</w:t>
      </w:r>
    </w:p>
    <w:p w14:paraId="4E3559FE" w14:textId="77777777" w:rsidR="00D32323" w:rsidRPr="00F21BB2" w:rsidRDefault="00000000">
      <w:pPr>
        <w:ind w:firstLine="720"/>
        <w:rPr>
          <w:lang w:val="es-CR"/>
        </w:rPr>
      </w:pPr>
      <w:r w:rsidRPr="00F21BB2">
        <w:rPr>
          <w:lang w:val="es-CR"/>
        </w:rPr>
        <w:t xml:space="preserve">La Integración Continua (CI, por sus siglas en inglés </w:t>
      </w:r>
      <w:proofErr w:type="spellStart"/>
      <w:r w:rsidRPr="00F21BB2">
        <w:rPr>
          <w:lang w:val="es-CR"/>
        </w:rPr>
        <w:t>Continuous</w:t>
      </w:r>
      <w:proofErr w:type="spellEnd"/>
      <w:r w:rsidRPr="00F21BB2">
        <w:rPr>
          <w:lang w:val="es-CR"/>
        </w:rPr>
        <w:t xml:space="preserve"> </w:t>
      </w:r>
      <w:proofErr w:type="spellStart"/>
      <w:r w:rsidRPr="00F21BB2">
        <w:rPr>
          <w:lang w:val="es-CR"/>
        </w:rPr>
        <w:t>Integration</w:t>
      </w:r>
      <w:proofErr w:type="spellEnd"/>
      <w:r w:rsidRPr="00F21BB2">
        <w:rPr>
          <w:lang w:val="es-CR"/>
        </w:rPr>
        <w:t>) es una práctica de desarrollo de software en la que los miembros del equipo integran su trabajo frecuentemente, al menos una vez al día, en un repositorio compartido. Cada integración es verificada automáticamente mediante un proceso de construcción (</w:t>
      </w:r>
      <w:proofErr w:type="spellStart"/>
      <w:r w:rsidRPr="00F21BB2">
        <w:rPr>
          <w:lang w:val="es-CR"/>
        </w:rPr>
        <w:t>build</w:t>
      </w:r>
      <w:proofErr w:type="spellEnd"/>
      <w:r w:rsidRPr="00F21BB2">
        <w:rPr>
          <w:lang w:val="es-CR"/>
        </w:rPr>
        <w:t>) y pruebas, lo que permite detectar errores de manera temprana (Fowler, 2006).</w:t>
      </w:r>
    </w:p>
    <w:p w14:paraId="6FCA5284" w14:textId="77777777" w:rsidR="00D32323" w:rsidRPr="00F21BB2" w:rsidRDefault="00D32323">
      <w:pPr>
        <w:rPr>
          <w:lang w:val="es-CR"/>
        </w:rPr>
      </w:pPr>
    </w:p>
    <w:p w14:paraId="3FCC8BB6" w14:textId="77777777" w:rsidR="00D32323" w:rsidRPr="00F21BB2" w:rsidRDefault="00000000">
      <w:pPr>
        <w:ind w:firstLine="720"/>
        <w:rPr>
          <w:lang w:val="es-CR"/>
        </w:rPr>
      </w:pPr>
      <w:r w:rsidRPr="00F21BB2">
        <w:rPr>
          <w:lang w:val="es-CR"/>
        </w:rPr>
        <w:t xml:space="preserve">La Entrega Continua (CD, </w:t>
      </w:r>
      <w:proofErr w:type="spellStart"/>
      <w:r w:rsidRPr="00F21BB2">
        <w:rPr>
          <w:lang w:val="es-CR"/>
        </w:rPr>
        <w:t>Continuous</w:t>
      </w:r>
      <w:proofErr w:type="spellEnd"/>
      <w:r w:rsidRPr="00F21BB2">
        <w:rPr>
          <w:lang w:val="es-CR"/>
        </w:rPr>
        <w:t xml:space="preserve"> </w:t>
      </w:r>
      <w:proofErr w:type="spellStart"/>
      <w:r w:rsidRPr="00F21BB2">
        <w:rPr>
          <w:lang w:val="es-CR"/>
        </w:rPr>
        <w:t>Delivery</w:t>
      </w:r>
      <w:proofErr w:type="spellEnd"/>
      <w:r w:rsidRPr="00F21BB2">
        <w:rPr>
          <w:lang w:val="es-CR"/>
        </w:rPr>
        <w:t xml:space="preserve">) extiende la CI al automatizar la entrega del software a entornos de </w:t>
      </w:r>
      <w:proofErr w:type="spellStart"/>
      <w:r w:rsidRPr="00F21BB2">
        <w:rPr>
          <w:lang w:val="es-CR"/>
        </w:rPr>
        <w:t>staging</w:t>
      </w:r>
      <w:proofErr w:type="spellEnd"/>
      <w:r w:rsidRPr="00F21BB2">
        <w:rPr>
          <w:lang w:val="es-CR"/>
        </w:rPr>
        <w:t xml:space="preserve"> o preproducción, asegurando que el código siempre esté en un estado desplegable. El Despliegue Continuo (</w:t>
      </w:r>
      <w:proofErr w:type="spellStart"/>
      <w:r w:rsidRPr="00F21BB2">
        <w:rPr>
          <w:lang w:val="es-CR"/>
        </w:rPr>
        <w:t>Continuous</w:t>
      </w:r>
      <w:proofErr w:type="spellEnd"/>
      <w:r w:rsidRPr="00F21BB2">
        <w:rPr>
          <w:lang w:val="es-CR"/>
        </w:rPr>
        <w:t xml:space="preserve"> </w:t>
      </w:r>
      <w:proofErr w:type="spellStart"/>
      <w:r w:rsidRPr="00F21BB2">
        <w:rPr>
          <w:lang w:val="es-CR"/>
        </w:rPr>
        <w:t>Deployment</w:t>
      </w:r>
      <w:proofErr w:type="spellEnd"/>
      <w:r w:rsidRPr="00F21BB2">
        <w:rPr>
          <w:lang w:val="es-CR"/>
        </w:rPr>
        <w:t>) va un paso más allá y automatiza el despliegue directo a producción sin intervención humana, una vez que los pasos de CI y CD han sido superados (Humble &amp; Farley, 2010).</w:t>
      </w:r>
    </w:p>
    <w:p w14:paraId="2518A567" w14:textId="77777777" w:rsidR="00D32323" w:rsidRPr="00F21BB2" w:rsidRDefault="00D32323">
      <w:pPr>
        <w:rPr>
          <w:lang w:val="es-CR"/>
        </w:rPr>
      </w:pPr>
    </w:p>
    <w:p w14:paraId="3D8E238E" w14:textId="77777777" w:rsidR="00D32323" w:rsidRPr="00F21BB2" w:rsidRDefault="00000000">
      <w:pPr>
        <w:rPr>
          <w:lang w:val="es-CR"/>
        </w:rPr>
      </w:pPr>
      <w:r w:rsidRPr="00F21BB2">
        <w:rPr>
          <w:i/>
          <w:lang w:val="es-CR"/>
        </w:rPr>
        <w:t>Tabla 1. Diferencias entre CI, Entrega Continua y Despliegue Continuo.</w:t>
      </w:r>
    </w:p>
    <w:tbl>
      <w:tblPr>
        <w:tblStyle w:val="TableGrid"/>
        <w:tblW w:w="0" w:type="auto"/>
        <w:tblLook w:val="04A0" w:firstRow="1" w:lastRow="0" w:firstColumn="1" w:lastColumn="0" w:noHBand="0" w:noVBand="1"/>
      </w:tblPr>
      <w:tblGrid>
        <w:gridCol w:w="1951"/>
        <w:gridCol w:w="4289"/>
        <w:gridCol w:w="3120"/>
      </w:tblGrid>
      <w:tr w:rsidR="00D32323" w14:paraId="5BC383C6" w14:textId="77777777" w:rsidTr="00F21BB2">
        <w:tc>
          <w:tcPr>
            <w:tcW w:w="1951" w:type="dxa"/>
          </w:tcPr>
          <w:p w14:paraId="10F6CED6" w14:textId="77777777" w:rsidR="00D32323" w:rsidRDefault="00000000">
            <w:pPr>
              <w:spacing w:before="40" w:after="40" w:line="240" w:lineRule="auto"/>
            </w:pPr>
            <w:proofErr w:type="spellStart"/>
            <w:r>
              <w:rPr>
                <w:b/>
                <w:sz w:val="22"/>
              </w:rPr>
              <w:t>Concepto</w:t>
            </w:r>
            <w:proofErr w:type="spellEnd"/>
          </w:p>
        </w:tc>
        <w:tc>
          <w:tcPr>
            <w:tcW w:w="4289" w:type="dxa"/>
          </w:tcPr>
          <w:p w14:paraId="6769AFD2" w14:textId="77777777" w:rsidR="00D32323" w:rsidRDefault="00000000">
            <w:pPr>
              <w:spacing w:before="40" w:after="40" w:line="240" w:lineRule="auto"/>
            </w:pPr>
            <w:r>
              <w:rPr>
                <w:b/>
                <w:sz w:val="22"/>
              </w:rPr>
              <w:t>Descripción</w:t>
            </w:r>
          </w:p>
        </w:tc>
        <w:tc>
          <w:tcPr>
            <w:tcW w:w="3120" w:type="dxa"/>
          </w:tcPr>
          <w:p w14:paraId="5C8B0173" w14:textId="77777777" w:rsidR="00D32323" w:rsidRDefault="00000000">
            <w:pPr>
              <w:spacing w:before="40" w:after="40" w:line="240" w:lineRule="auto"/>
            </w:pPr>
            <w:r>
              <w:rPr>
                <w:b/>
                <w:sz w:val="22"/>
              </w:rPr>
              <w:t>Objetivo Principal</w:t>
            </w:r>
          </w:p>
        </w:tc>
      </w:tr>
      <w:tr w:rsidR="00D32323" w:rsidRPr="00F21BB2" w14:paraId="0EA8DB02" w14:textId="77777777" w:rsidTr="00F21BB2">
        <w:tc>
          <w:tcPr>
            <w:tcW w:w="1951" w:type="dxa"/>
          </w:tcPr>
          <w:p w14:paraId="76A32B74" w14:textId="77777777" w:rsidR="00D32323" w:rsidRDefault="00000000">
            <w:pPr>
              <w:spacing w:before="40" w:after="40" w:line="240" w:lineRule="auto"/>
            </w:pPr>
            <w:r>
              <w:rPr>
                <w:sz w:val="22"/>
              </w:rPr>
              <w:t>Integración Continua (CI)</w:t>
            </w:r>
          </w:p>
        </w:tc>
        <w:tc>
          <w:tcPr>
            <w:tcW w:w="4289" w:type="dxa"/>
          </w:tcPr>
          <w:p w14:paraId="6CC6E9E3" w14:textId="77777777" w:rsidR="00D32323" w:rsidRPr="00F21BB2" w:rsidRDefault="00000000">
            <w:pPr>
              <w:spacing w:before="40" w:after="40" w:line="240" w:lineRule="auto"/>
              <w:rPr>
                <w:lang w:val="es-CR"/>
              </w:rPr>
            </w:pPr>
            <w:r w:rsidRPr="00F21BB2">
              <w:rPr>
                <w:sz w:val="22"/>
                <w:lang w:val="es-CR"/>
              </w:rPr>
              <w:t xml:space="preserve">Fusionar cambios de código frecuentemente a un repositorio central con </w:t>
            </w:r>
            <w:proofErr w:type="spellStart"/>
            <w:r w:rsidRPr="00F21BB2">
              <w:rPr>
                <w:sz w:val="22"/>
                <w:lang w:val="es-CR"/>
              </w:rPr>
              <w:t>builds</w:t>
            </w:r>
            <w:proofErr w:type="spellEnd"/>
            <w:r w:rsidRPr="00F21BB2">
              <w:rPr>
                <w:sz w:val="22"/>
                <w:lang w:val="es-CR"/>
              </w:rPr>
              <w:t xml:space="preserve"> y </w:t>
            </w:r>
            <w:proofErr w:type="spellStart"/>
            <w:r w:rsidRPr="00F21BB2">
              <w:rPr>
                <w:sz w:val="22"/>
                <w:lang w:val="es-CR"/>
              </w:rPr>
              <w:t>tests</w:t>
            </w:r>
            <w:proofErr w:type="spellEnd"/>
            <w:r w:rsidRPr="00F21BB2">
              <w:rPr>
                <w:sz w:val="22"/>
                <w:lang w:val="es-CR"/>
              </w:rPr>
              <w:t xml:space="preserve"> automáticos</w:t>
            </w:r>
          </w:p>
        </w:tc>
        <w:tc>
          <w:tcPr>
            <w:tcW w:w="3120" w:type="dxa"/>
          </w:tcPr>
          <w:p w14:paraId="2607A745" w14:textId="77777777" w:rsidR="00D32323" w:rsidRPr="00F21BB2" w:rsidRDefault="00000000">
            <w:pPr>
              <w:spacing w:before="40" w:after="40" w:line="240" w:lineRule="auto"/>
              <w:rPr>
                <w:lang w:val="es-CR"/>
              </w:rPr>
            </w:pPr>
            <w:r w:rsidRPr="00F21BB2">
              <w:rPr>
                <w:sz w:val="22"/>
                <w:lang w:val="es-CR"/>
              </w:rPr>
              <w:t>Detectar conflictos e integrar errores tempranamente</w:t>
            </w:r>
          </w:p>
        </w:tc>
      </w:tr>
      <w:tr w:rsidR="00D32323" w:rsidRPr="00F21BB2" w14:paraId="6A22F69F" w14:textId="77777777" w:rsidTr="00F21BB2">
        <w:tc>
          <w:tcPr>
            <w:tcW w:w="1951" w:type="dxa"/>
          </w:tcPr>
          <w:p w14:paraId="7EE6A680" w14:textId="77777777" w:rsidR="00D32323" w:rsidRDefault="00000000">
            <w:pPr>
              <w:spacing w:before="40" w:after="40" w:line="240" w:lineRule="auto"/>
            </w:pPr>
            <w:r>
              <w:rPr>
                <w:sz w:val="22"/>
              </w:rPr>
              <w:t>Entrega Continua (CD)</w:t>
            </w:r>
          </w:p>
        </w:tc>
        <w:tc>
          <w:tcPr>
            <w:tcW w:w="4289" w:type="dxa"/>
          </w:tcPr>
          <w:p w14:paraId="718E8757" w14:textId="77777777" w:rsidR="00D32323" w:rsidRPr="00F21BB2" w:rsidRDefault="00000000">
            <w:pPr>
              <w:spacing w:before="40" w:after="40" w:line="240" w:lineRule="auto"/>
              <w:rPr>
                <w:lang w:val="es-CR"/>
              </w:rPr>
            </w:pPr>
            <w:r w:rsidRPr="00F21BB2">
              <w:rPr>
                <w:sz w:val="22"/>
                <w:lang w:val="es-CR"/>
              </w:rPr>
              <w:t>Automatizar la entrega del software a un entorno de preproducción listo para despliegue</w:t>
            </w:r>
          </w:p>
        </w:tc>
        <w:tc>
          <w:tcPr>
            <w:tcW w:w="3120" w:type="dxa"/>
          </w:tcPr>
          <w:p w14:paraId="03EB04C7" w14:textId="77777777" w:rsidR="00D32323" w:rsidRPr="00F21BB2" w:rsidRDefault="00000000">
            <w:pPr>
              <w:spacing w:before="40" w:after="40" w:line="240" w:lineRule="auto"/>
              <w:rPr>
                <w:lang w:val="es-CR"/>
              </w:rPr>
            </w:pPr>
            <w:r w:rsidRPr="00F21BB2">
              <w:rPr>
                <w:sz w:val="22"/>
                <w:lang w:val="es-CR"/>
              </w:rPr>
              <w:t>Garantizar que el software siempre está en estado desplegable</w:t>
            </w:r>
          </w:p>
        </w:tc>
      </w:tr>
      <w:tr w:rsidR="00D32323" w:rsidRPr="00F21BB2" w14:paraId="561D2608" w14:textId="77777777" w:rsidTr="00F21BB2">
        <w:tc>
          <w:tcPr>
            <w:tcW w:w="1951" w:type="dxa"/>
          </w:tcPr>
          <w:p w14:paraId="5A5C11AB" w14:textId="77777777" w:rsidR="00D32323" w:rsidRDefault="00000000">
            <w:pPr>
              <w:spacing w:before="40" w:after="40" w:line="240" w:lineRule="auto"/>
            </w:pPr>
            <w:proofErr w:type="spellStart"/>
            <w:r>
              <w:rPr>
                <w:sz w:val="22"/>
              </w:rPr>
              <w:t>Despliegue</w:t>
            </w:r>
            <w:proofErr w:type="spellEnd"/>
            <w:r>
              <w:rPr>
                <w:sz w:val="22"/>
              </w:rPr>
              <w:t xml:space="preserve"> Continuo (CD)</w:t>
            </w:r>
          </w:p>
        </w:tc>
        <w:tc>
          <w:tcPr>
            <w:tcW w:w="4289" w:type="dxa"/>
          </w:tcPr>
          <w:p w14:paraId="191EBA25" w14:textId="77777777" w:rsidR="00D32323" w:rsidRPr="00F21BB2" w:rsidRDefault="00000000">
            <w:pPr>
              <w:spacing w:before="40" w:after="40" w:line="240" w:lineRule="auto"/>
              <w:rPr>
                <w:lang w:val="es-CR"/>
              </w:rPr>
            </w:pPr>
            <w:r w:rsidRPr="00F21BB2">
              <w:rPr>
                <w:sz w:val="22"/>
                <w:lang w:val="es-CR"/>
              </w:rPr>
              <w:t>Automatizar el despliegue completo a producción sin intervención manual</w:t>
            </w:r>
          </w:p>
        </w:tc>
        <w:tc>
          <w:tcPr>
            <w:tcW w:w="3120" w:type="dxa"/>
          </w:tcPr>
          <w:p w14:paraId="4AD7DBEE" w14:textId="77777777" w:rsidR="00D32323" w:rsidRPr="00F21BB2" w:rsidRDefault="00000000">
            <w:pPr>
              <w:spacing w:before="40" w:after="40" w:line="240" w:lineRule="auto"/>
              <w:rPr>
                <w:lang w:val="es-CR"/>
              </w:rPr>
            </w:pPr>
            <w:r w:rsidRPr="00F21BB2">
              <w:rPr>
                <w:sz w:val="22"/>
                <w:lang w:val="es-CR"/>
              </w:rPr>
              <w:t>Reducir el tiempo entre desarrollo y disponibilidad para el usuario</w:t>
            </w:r>
          </w:p>
        </w:tc>
      </w:tr>
    </w:tbl>
    <w:p w14:paraId="3748E250" w14:textId="77777777" w:rsidR="00D32323" w:rsidRDefault="00D32323">
      <w:pPr>
        <w:rPr>
          <w:lang w:val="es-CR"/>
        </w:rPr>
      </w:pPr>
    </w:p>
    <w:p w14:paraId="402E2F9E" w14:textId="77777777" w:rsidR="00F21BB2" w:rsidRPr="00F21BB2" w:rsidRDefault="00F21BB2">
      <w:pPr>
        <w:rPr>
          <w:lang w:val="es-CR"/>
        </w:rPr>
      </w:pPr>
    </w:p>
    <w:p w14:paraId="021EF600" w14:textId="77777777" w:rsidR="00D32323" w:rsidRPr="00F21BB2" w:rsidRDefault="00000000">
      <w:pPr>
        <w:rPr>
          <w:lang w:val="es-CR"/>
        </w:rPr>
      </w:pPr>
      <w:r w:rsidRPr="00F21BB2">
        <w:rPr>
          <w:b/>
          <w:lang w:val="es-CR"/>
        </w:rPr>
        <w:lastRenderedPageBreak/>
        <w:t>DevOps: Cultura y Principios</w:t>
      </w:r>
    </w:p>
    <w:p w14:paraId="78D016CB" w14:textId="77777777" w:rsidR="00D32323" w:rsidRPr="00F21BB2" w:rsidRDefault="00000000">
      <w:pPr>
        <w:ind w:firstLine="720"/>
        <w:rPr>
          <w:lang w:val="es-CR"/>
        </w:rPr>
      </w:pPr>
      <w:r w:rsidRPr="00F21BB2">
        <w:rPr>
          <w:lang w:val="es-CR"/>
        </w:rPr>
        <w:t>DevOps es una cultura, filosofía y conjunto de prácticas que busca unificar el desarrollo de software (Dev) y las operaciones de TI (</w:t>
      </w:r>
      <w:proofErr w:type="spellStart"/>
      <w:r w:rsidRPr="00F21BB2">
        <w:rPr>
          <w:lang w:val="es-CR"/>
        </w:rPr>
        <w:t>Ops</w:t>
      </w:r>
      <w:proofErr w:type="spellEnd"/>
      <w:r w:rsidRPr="00F21BB2">
        <w:rPr>
          <w:lang w:val="es-CR"/>
        </w:rPr>
        <w:t xml:space="preserve">) para acortar el ciclo de desarrollo y proporcionar entrega continua de alta calidad. El término fue popularizado por Patrick Debois en 2009 durante la primera </w:t>
      </w:r>
      <w:proofErr w:type="spellStart"/>
      <w:r w:rsidRPr="00F21BB2">
        <w:rPr>
          <w:lang w:val="es-CR"/>
        </w:rPr>
        <w:t>DevOpsDays</w:t>
      </w:r>
      <w:proofErr w:type="spellEnd"/>
      <w:r w:rsidRPr="00F21BB2">
        <w:rPr>
          <w:lang w:val="es-CR"/>
        </w:rPr>
        <w:t xml:space="preserve"> (Kim et al., 2016).</w:t>
      </w:r>
    </w:p>
    <w:p w14:paraId="62075DD0" w14:textId="77777777" w:rsidR="00D32323" w:rsidRPr="00F21BB2" w:rsidRDefault="00D32323">
      <w:pPr>
        <w:rPr>
          <w:lang w:val="es-CR"/>
        </w:rPr>
      </w:pPr>
    </w:p>
    <w:p w14:paraId="4FA6CCE7" w14:textId="77777777" w:rsidR="00D32323" w:rsidRPr="00F21BB2" w:rsidRDefault="00000000">
      <w:pPr>
        <w:ind w:firstLine="720"/>
        <w:rPr>
          <w:lang w:val="es-CR"/>
        </w:rPr>
      </w:pPr>
      <w:r w:rsidRPr="00F21BB2">
        <w:rPr>
          <w:lang w:val="es-CR"/>
        </w:rPr>
        <w:t>Los cuatro pilares del movimiento DevOps, conocidos como el modelo CAMS, son:</w:t>
      </w:r>
    </w:p>
    <w:p w14:paraId="4D0F99AD" w14:textId="77777777" w:rsidR="00D32323" w:rsidRPr="00F21BB2" w:rsidRDefault="00D32323">
      <w:pPr>
        <w:rPr>
          <w:lang w:val="es-CR"/>
        </w:rPr>
      </w:pPr>
    </w:p>
    <w:p w14:paraId="6A8760EE" w14:textId="77777777" w:rsidR="00D32323" w:rsidRPr="00F21BB2" w:rsidRDefault="00000000">
      <w:pPr>
        <w:rPr>
          <w:lang w:val="es-CR"/>
        </w:rPr>
      </w:pPr>
      <w:r w:rsidRPr="00F21BB2">
        <w:rPr>
          <w:i/>
          <w:lang w:val="es-CR"/>
        </w:rPr>
        <w:t xml:space="preserve">Tabla 2. Los cuatro pilares CAMS de DevOps y su aplicación en </w:t>
      </w:r>
      <w:proofErr w:type="spellStart"/>
      <w:r w:rsidRPr="00F21BB2">
        <w:rPr>
          <w:i/>
          <w:lang w:val="es-CR"/>
        </w:rPr>
        <w:t>StickerHub</w:t>
      </w:r>
      <w:proofErr w:type="spellEnd"/>
      <w:r w:rsidRPr="00F21BB2">
        <w:rPr>
          <w:i/>
          <w:lang w:val="es-CR"/>
        </w:rPr>
        <w:t>.</w:t>
      </w:r>
    </w:p>
    <w:tbl>
      <w:tblPr>
        <w:tblStyle w:val="TableGrid"/>
        <w:tblW w:w="0" w:type="auto"/>
        <w:tblLook w:val="04A0" w:firstRow="1" w:lastRow="0" w:firstColumn="1" w:lastColumn="0" w:noHBand="0" w:noVBand="1"/>
      </w:tblPr>
      <w:tblGrid>
        <w:gridCol w:w="1809"/>
        <w:gridCol w:w="4431"/>
        <w:gridCol w:w="3120"/>
      </w:tblGrid>
      <w:tr w:rsidR="00D32323" w14:paraId="2CB4DD37" w14:textId="77777777" w:rsidTr="00F21BB2">
        <w:tc>
          <w:tcPr>
            <w:tcW w:w="1809" w:type="dxa"/>
          </w:tcPr>
          <w:p w14:paraId="669E778E" w14:textId="77777777" w:rsidR="00D32323" w:rsidRDefault="00000000">
            <w:pPr>
              <w:spacing w:before="40" w:after="40" w:line="240" w:lineRule="auto"/>
            </w:pPr>
            <w:r>
              <w:rPr>
                <w:b/>
                <w:sz w:val="22"/>
              </w:rPr>
              <w:t>Pilar</w:t>
            </w:r>
          </w:p>
        </w:tc>
        <w:tc>
          <w:tcPr>
            <w:tcW w:w="4431" w:type="dxa"/>
          </w:tcPr>
          <w:p w14:paraId="685D6E68" w14:textId="77777777" w:rsidR="00D32323" w:rsidRDefault="00000000">
            <w:pPr>
              <w:spacing w:before="40" w:after="40" w:line="240" w:lineRule="auto"/>
            </w:pPr>
            <w:r>
              <w:rPr>
                <w:b/>
                <w:sz w:val="22"/>
              </w:rPr>
              <w:t>Descripción</w:t>
            </w:r>
          </w:p>
        </w:tc>
        <w:tc>
          <w:tcPr>
            <w:tcW w:w="3120" w:type="dxa"/>
          </w:tcPr>
          <w:p w14:paraId="6361743B" w14:textId="77777777" w:rsidR="00D32323" w:rsidRDefault="00000000">
            <w:pPr>
              <w:spacing w:before="40" w:after="40" w:line="240" w:lineRule="auto"/>
            </w:pPr>
            <w:r>
              <w:rPr>
                <w:b/>
                <w:sz w:val="22"/>
              </w:rPr>
              <w:t>Aplicación en StickerHub</w:t>
            </w:r>
          </w:p>
        </w:tc>
      </w:tr>
      <w:tr w:rsidR="00D32323" w:rsidRPr="00F21BB2" w14:paraId="7C1EC3F5" w14:textId="77777777" w:rsidTr="00F21BB2">
        <w:tc>
          <w:tcPr>
            <w:tcW w:w="1809" w:type="dxa"/>
          </w:tcPr>
          <w:p w14:paraId="31976265" w14:textId="77777777" w:rsidR="00D32323" w:rsidRDefault="00000000">
            <w:pPr>
              <w:spacing w:before="40" w:after="40" w:line="240" w:lineRule="auto"/>
            </w:pPr>
            <w:r>
              <w:rPr>
                <w:sz w:val="22"/>
              </w:rPr>
              <w:t>Culture (Cultura)</w:t>
            </w:r>
          </w:p>
        </w:tc>
        <w:tc>
          <w:tcPr>
            <w:tcW w:w="4431" w:type="dxa"/>
          </w:tcPr>
          <w:p w14:paraId="17A6873F" w14:textId="77777777" w:rsidR="00D32323" w:rsidRPr="00F21BB2" w:rsidRDefault="00000000">
            <w:pPr>
              <w:spacing w:before="40" w:after="40" w:line="240" w:lineRule="auto"/>
              <w:rPr>
                <w:lang w:val="es-CR"/>
              </w:rPr>
            </w:pPr>
            <w:r w:rsidRPr="00F21BB2">
              <w:rPr>
                <w:sz w:val="22"/>
                <w:lang w:val="es-CR"/>
              </w:rPr>
              <w:t>Colaboración continua entre desarrollo y operaciones; responsabilidad compartida del producto</w:t>
            </w:r>
          </w:p>
        </w:tc>
        <w:tc>
          <w:tcPr>
            <w:tcW w:w="3120" w:type="dxa"/>
          </w:tcPr>
          <w:p w14:paraId="6A9F4B75" w14:textId="77777777" w:rsidR="00D32323" w:rsidRPr="00F21BB2" w:rsidRDefault="00000000">
            <w:pPr>
              <w:spacing w:before="40" w:after="40" w:line="240" w:lineRule="auto"/>
              <w:rPr>
                <w:lang w:val="es-CR"/>
              </w:rPr>
            </w:pPr>
            <w:r w:rsidRPr="00F21BB2">
              <w:rPr>
                <w:sz w:val="22"/>
                <w:lang w:val="es-CR"/>
              </w:rPr>
              <w:t>Equipo full-</w:t>
            </w:r>
            <w:proofErr w:type="spellStart"/>
            <w:r w:rsidRPr="00F21BB2">
              <w:rPr>
                <w:sz w:val="22"/>
                <w:lang w:val="es-CR"/>
              </w:rPr>
              <w:t>stack</w:t>
            </w:r>
            <w:proofErr w:type="spellEnd"/>
            <w:r w:rsidRPr="00F21BB2">
              <w:rPr>
                <w:sz w:val="22"/>
                <w:lang w:val="es-CR"/>
              </w:rPr>
              <w:t xml:space="preserve"> responsable de desarrollo y </w:t>
            </w:r>
            <w:proofErr w:type="spellStart"/>
            <w:r w:rsidRPr="00F21BB2">
              <w:rPr>
                <w:sz w:val="22"/>
                <w:lang w:val="es-CR"/>
              </w:rPr>
              <w:t>deployment</w:t>
            </w:r>
            <w:proofErr w:type="spellEnd"/>
            <w:r w:rsidRPr="00F21BB2">
              <w:rPr>
                <w:sz w:val="22"/>
                <w:lang w:val="es-CR"/>
              </w:rPr>
              <w:t>; no hay separación Dev/</w:t>
            </w:r>
            <w:proofErr w:type="spellStart"/>
            <w:r w:rsidRPr="00F21BB2">
              <w:rPr>
                <w:sz w:val="22"/>
                <w:lang w:val="es-CR"/>
              </w:rPr>
              <w:t>Ops</w:t>
            </w:r>
            <w:proofErr w:type="spellEnd"/>
          </w:p>
        </w:tc>
      </w:tr>
      <w:tr w:rsidR="00D32323" w14:paraId="55851C05" w14:textId="77777777" w:rsidTr="00F21BB2">
        <w:tc>
          <w:tcPr>
            <w:tcW w:w="1809" w:type="dxa"/>
          </w:tcPr>
          <w:p w14:paraId="435082E4" w14:textId="77777777" w:rsidR="00D32323" w:rsidRDefault="00000000">
            <w:pPr>
              <w:spacing w:before="40" w:after="40" w:line="240" w:lineRule="auto"/>
            </w:pPr>
            <w:r>
              <w:rPr>
                <w:sz w:val="22"/>
              </w:rPr>
              <w:t>Automation (</w:t>
            </w:r>
            <w:proofErr w:type="spellStart"/>
            <w:r>
              <w:rPr>
                <w:sz w:val="22"/>
              </w:rPr>
              <w:t>Automatización</w:t>
            </w:r>
            <w:proofErr w:type="spellEnd"/>
            <w:r>
              <w:rPr>
                <w:sz w:val="22"/>
              </w:rPr>
              <w:t>)</w:t>
            </w:r>
          </w:p>
        </w:tc>
        <w:tc>
          <w:tcPr>
            <w:tcW w:w="4431" w:type="dxa"/>
          </w:tcPr>
          <w:p w14:paraId="02BA4C75" w14:textId="77777777" w:rsidR="00D32323" w:rsidRPr="00F21BB2" w:rsidRDefault="00000000">
            <w:pPr>
              <w:spacing w:before="40" w:after="40" w:line="240" w:lineRule="auto"/>
              <w:rPr>
                <w:lang w:val="es-CR"/>
              </w:rPr>
            </w:pPr>
            <w:r w:rsidRPr="00F21BB2">
              <w:rPr>
                <w:sz w:val="22"/>
                <w:lang w:val="es-CR"/>
              </w:rPr>
              <w:t xml:space="preserve">Automatizar </w:t>
            </w:r>
            <w:proofErr w:type="spellStart"/>
            <w:r w:rsidRPr="00F21BB2">
              <w:rPr>
                <w:sz w:val="22"/>
                <w:lang w:val="es-CR"/>
              </w:rPr>
              <w:t>builds</w:t>
            </w:r>
            <w:proofErr w:type="spellEnd"/>
            <w:r w:rsidRPr="00F21BB2">
              <w:rPr>
                <w:sz w:val="22"/>
                <w:lang w:val="es-CR"/>
              </w:rPr>
              <w:t xml:space="preserve">, pruebas, </w:t>
            </w:r>
            <w:proofErr w:type="spellStart"/>
            <w:r w:rsidRPr="00F21BB2">
              <w:rPr>
                <w:sz w:val="22"/>
                <w:lang w:val="es-CR"/>
              </w:rPr>
              <w:t>deployment</w:t>
            </w:r>
            <w:proofErr w:type="spellEnd"/>
            <w:r w:rsidRPr="00F21BB2">
              <w:rPr>
                <w:sz w:val="22"/>
                <w:lang w:val="es-CR"/>
              </w:rPr>
              <w:t xml:space="preserve"> e infraestructura para eliminar trabajo manual repetitivo</w:t>
            </w:r>
          </w:p>
        </w:tc>
        <w:tc>
          <w:tcPr>
            <w:tcW w:w="3120" w:type="dxa"/>
          </w:tcPr>
          <w:p w14:paraId="4013DFFF" w14:textId="77777777" w:rsidR="00D32323" w:rsidRDefault="00000000">
            <w:pPr>
              <w:spacing w:before="40" w:after="40" w:line="240" w:lineRule="auto"/>
            </w:pPr>
            <w:r>
              <w:rPr>
                <w:sz w:val="22"/>
              </w:rPr>
              <w:t xml:space="preserve">GitHub Actions </w:t>
            </w:r>
            <w:proofErr w:type="spellStart"/>
            <w:r>
              <w:rPr>
                <w:sz w:val="22"/>
              </w:rPr>
              <w:t>automatiza</w:t>
            </w:r>
            <w:proofErr w:type="spellEnd"/>
            <w:r>
              <w:rPr>
                <w:sz w:val="22"/>
              </w:rPr>
              <w:t xml:space="preserve"> build + lint; Vercel automatiza el deployment en cada push</w:t>
            </w:r>
          </w:p>
        </w:tc>
      </w:tr>
      <w:tr w:rsidR="00D32323" w:rsidRPr="00F21BB2" w14:paraId="0139215C" w14:textId="77777777" w:rsidTr="00F21BB2">
        <w:tc>
          <w:tcPr>
            <w:tcW w:w="1809" w:type="dxa"/>
          </w:tcPr>
          <w:p w14:paraId="6E90C940" w14:textId="77777777" w:rsidR="00D32323" w:rsidRDefault="00000000">
            <w:pPr>
              <w:spacing w:before="40" w:after="40" w:line="240" w:lineRule="auto"/>
            </w:pPr>
            <w:r>
              <w:rPr>
                <w:sz w:val="22"/>
              </w:rPr>
              <w:t>Measurement (Medición)</w:t>
            </w:r>
          </w:p>
        </w:tc>
        <w:tc>
          <w:tcPr>
            <w:tcW w:w="4431" w:type="dxa"/>
          </w:tcPr>
          <w:p w14:paraId="4385897F" w14:textId="77777777" w:rsidR="00D32323" w:rsidRPr="00F21BB2" w:rsidRDefault="00000000">
            <w:pPr>
              <w:spacing w:before="40" w:after="40" w:line="240" w:lineRule="auto"/>
              <w:rPr>
                <w:lang w:val="es-CR"/>
              </w:rPr>
            </w:pPr>
            <w:r w:rsidRPr="00F21BB2">
              <w:rPr>
                <w:sz w:val="22"/>
                <w:lang w:val="es-CR"/>
              </w:rPr>
              <w:t>Medir y monitorear continuamente el rendimiento del sistema y del proceso de desarrollo</w:t>
            </w:r>
          </w:p>
        </w:tc>
        <w:tc>
          <w:tcPr>
            <w:tcW w:w="3120" w:type="dxa"/>
          </w:tcPr>
          <w:p w14:paraId="74F8A0AE" w14:textId="77777777" w:rsidR="00D32323" w:rsidRPr="00F21BB2" w:rsidRDefault="00000000">
            <w:pPr>
              <w:spacing w:before="40" w:after="40" w:line="240" w:lineRule="auto"/>
              <w:rPr>
                <w:lang w:val="es-CR"/>
              </w:rPr>
            </w:pPr>
            <w:r w:rsidRPr="00F21BB2">
              <w:rPr>
                <w:sz w:val="22"/>
                <w:lang w:val="es-CR"/>
              </w:rPr>
              <w:t xml:space="preserve">Métricas de velocidad por sprint; monitoreo de cuotas de </w:t>
            </w:r>
            <w:proofErr w:type="spellStart"/>
            <w:r w:rsidRPr="00F21BB2">
              <w:rPr>
                <w:sz w:val="22"/>
                <w:lang w:val="es-CR"/>
              </w:rPr>
              <w:t>Supabase</w:t>
            </w:r>
            <w:proofErr w:type="spellEnd"/>
            <w:r w:rsidRPr="00F21BB2">
              <w:rPr>
                <w:sz w:val="22"/>
                <w:lang w:val="es-CR"/>
              </w:rPr>
              <w:t xml:space="preserve"> y </w:t>
            </w:r>
            <w:proofErr w:type="spellStart"/>
            <w:r w:rsidRPr="00F21BB2">
              <w:rPr>
                <w:sz w:val="22"/>
                <w:lang w:val="es-CR"/>
              </w:rPr>
              <w:t>Vercel</w:t>
            </w:r>
            <w:proofErr w:type="spellEnd"/>
          </w:p>
        </w:tc>
      </w:tr>
      <w:tr w:rsidR="00D32323" w:rsidRPr="00F21BB2" w14:paraId="00DE0ADE" w14:textId="77777777" w:rsidTr="00F21BB2">
        <w:tc>
          <w:tcPr>
            <w:tcW w:w="1809" w:type="dxa"/>
          </w:tcPr>
          <w:p w14:paraId="07C17A80" w14:textId="77777777" w:rsidR="00D32323" w:rsidRDefault="00000000">
            <w:pPr>
              <w:spacing w:before="40" w:after="40" w:line="240" w:lineRule="auto"/>
            </w:pPr>
            <w:r>
              <w:rPr>
                <w:sz w:val="22"/>
              </w:rPr>
              <w:t>Sharing (</w:t>
            </w:r>
            <w:proofErr w:type="spellStart"/>
            <w:r>
              <w:rPr>
                <w:sz w:val="22"/>
              </w:rPr>
              <w:t>Compartir</w:t>
            </w:r>
            <w:proofErr w:type="spellEnd"/>
            <w:r>
              <w:rPr>
                <w:sz w:val="22"/>
              </w:rPr>
              <w:t>)</w:t>
            </w:r>
          </w:p>
        </w:tc>
        <w:tc>
          <w:tcPr>
            <w:tcW w:w="4431" w:type="dxa"/>
          </w:tcPr>
          <w:p w14:paraId="24853D32" w14:textId="77777777" w:rsidR="00D32323" w:rsidRPr="00F21BB2" w:rsidRDefault="00000000">
            <w:pPr>
              <w:spacing w:before="40" w:after="40" w:line="240" w:lineRule="auto"/>
              <w:rPr>
                <w:lang w:val="es-CR"/>
              </w:rPr>
            </w:pPr>
            <w:r w:rsidRPr="00F21BB2">
              <w:rPr>
                <w:sz w:val="22"/>
                <w:lang w:val="es-CR"/>
              </w:rPr>
              <w:t>Compartir conocimiento, herramientas y responsabilidades entre todos los miembros del equipo</w:t>
            </w:r>
          </w:p>
        </w:tc>
        <w:tc>
          <w:tcPr>
            <w:tcW w:w="3120" w:type="dxa"/>
          </w:tcPr>
          <w:p w14:paraId="26896B17" w14:textId="77777777" w:rsidR="00D32323" w:rsidRPr="00F21BB2" w:rsidRDefault="00000000">
            <w:pPr>
              <w:spacing w:before="40" w:after="40" w:line="240" w:lineRule="auto"/>
              <w:rPr>
                <w:lang w:val="es-CR"/>
              </w:rPr>
            </w:pPr>
            <w:r w:rsidRPr="00F21BB2">
              <w:rPr>
                <w:sz w:val="22"/>
                <w:lang w:val="es-CR"/>
              </w:rPr>
              <w:t xml:space="preserve">Code </w:t>
            </w:r>
            <w:proofErr w:type="spellStart"/>
            <w:r w:rsidRPr="00F21BB2">
              <w:rPr>
                <w:sz w:val="22"/>
                <w:lang w:val="es-CR"/>
              </w:rPr>
              <w:t>reviews</w:t>
            </w:r>
            <w:proofErr w:type="spellEnd"/>
            <w:r w:rsidRPr="00F21BB2">
              <w:rPr>
                <w:sz w:val="22"/>
                <w:lang w:val="es-CR"/>
              </w:rPr>
              <w:t xml:space="preserve"> en GitHub </w:t>
            </w:r>
            <w:proofErr w:type="spellStart"/>
            <w:r w:rsidRPr="00F21BB2">
              <w:rPr>
                <w:sz w:val="22"/>
                <w:lang w:val="es-CR"/>
              </w:rPr>
              <w:t>PRs</w:t>
            </w:r>
            <w:proofErr w:type="spellEnd"/>
            <w:r w:rsidRPr="00F21BB2">
              <w:rPr>
                <w:sz w:val="22"/>
                <w:lang w:val="es-CR"/>
              </w:rPr>
              <w:t>; documentación técnica compartida en README y Jira</w:t>
            </w:r>
          </w:p>
        </w:tc>
      </w:tr>
    </w:tbl>
    <w:p w14:paraId="615396A3" w14:textId="77777777" w:rsidR="00D32323" w:rsidRPr="00F21BB2" w:rsidRDefault="00D32323">
      <w:pPr>
        <w:rPr>
          <w:lang w:val="es-CR"/>
        </w:rPr>
      </w:pPr>
    </w:p>
    <w:p w14:paraId="5EC6E54F" w14:textId="77777777" w:rsidR="00D32323" w:rsidRPr="00F21BB2" w:rsidRDefault="00000000">
      <w:pPr>
        <w:rPr>
          <w:lang w:val="es-CR"/>
        </w:rPr>
      </w:pPr>
      <w:r w:rsidRPr="00F21BB2">
        <w:rPr>
          <w:b/>
          <w:lang w:val="es-CR"/>
        </w:rPr>
        <w:t xml:space="preserve">GitHub </w:t>
      </w:r>
      <w:proofErr w:type="spellStart"/>
      <w:r w:rsidRPr="00F21BB2">
        <w:rPr>
          <w:b/>
          <w:lang w:val="es-CR"/>
        </w:rPr>
        <w:t>Actions</w:t>
      </w:r>
      <w:proofErr w:type="spellEnd"/>
      <w:r w:rsidRPr="00F21BB2">
        <w:rPr>
          <w:b/>
          <w:lang w:val="es-CR"/>
        </w:rPr>
        <w:t>: Plataforma de CI/CD</w:t>
      </w:r>
    </w:p>
    <w:p w14:paraId="0F57FF96" w14:textId="77777777" w:rsidR="00D32323" w:rsidRPr="00F21BB2" w:rsidRDefault="00000000">
      <w:pPr>
        <w:ind w:firstLine="720"/>
        <w:rPr>
          <w:lang w:val="es-CR"/>
        </w:rPr>
      </w:pPr>
      <w:r w:rsidRPr="00F21BB2">
        <w:rPr>
          <w:lang w:val="es-CR"/>
        </w:rPr>
        <w:t xml:space="preserve">GitHub </w:t>
      </w:r>
      <w:proofErr w:type="spellStart"/>
      <w:r w:rsidRPr="00F21BB2">
        <w:rPr>
          <w:lang w:val="es-CR"/>
        </w:rPr>
        <w:t>Actions</w:t>
      </w:r>
      <w:proofErr w:type="spellEnd"/>
      <w:r w:rsidRPr="00F21BB2">
        <w:rPr>
          <w:lang w:val="es-CR"/>
        </w:rPr>
        <w:t xml:space="preserve"> es una plataforma de automatización integrada en GitHub que permite crear flujos de trabajo (</w:t>
      </w:r>
      <w:proofErr w:type="spellStart"/>
      <w:r w:rsidRPr="00F21BB2">
        <w:rPr>
          <w:lang w:val="es-CR"/>
        </w:rPr>
        <w:t>workflows</w:t>
      </w:r>
      <w:proofErr w:type="spellEnd"/>
      <w:r w:rsidRPr="00F21BB2">
        <w:rPr>
          <w:lang w:val="es-CR"/>
        </w:rPr>
        <w:t xml:space="preserve">) personalizados que se ejecutan en respuesta a eventos del repositorio, como un </w:t>
      </w:r>
      <w:proofErr w:type="spellStart"/>
      <w:r w:rsidRPr="00F21BB2">
        <w:rPr>
          <w:lang w:val="es-CR"/>
        </w:rPr>
        <w:t>push</w:t>
      </w:r>
      <w:proofErr w:type="spellEnd"/>
      <w:r w:rsidRPr="00F21BB2">
        <w:rPr>
          <w:lang w:val="es-CR"/>
        </w:rPr>
        <w:t xml:space="preserve">, la creación de un </w:t>
      </w:r>
      <w:proofErr w:type="spellStart"/>
      <w:r w:rsidRPr="00F21BB2">
        <w:rPr>
          <w:lang w:val="es-CR"/>
        </w:rPr>
        <w:t>pull</w:t>
      </w:r>
      <w:proofErr w:type="spellEnd"/>
      <w:r w:rsidRPr="00F21BB2">
        <w:rPr>
          <w:lang w:val="es-CR"/>
        </w:rPr>
        <w:t xml:space="preserve"> </w:t>
      </w:r>
      <w:proofErr w:type="spellStart"/>
      <w:r w:rsidRPr="00F21BB2">
        <w:rPr>
          <w:lang w:val="es-CR"/>
        </w:rPr>
        <w:t>request</w:t>
      </w:r>
      <w:proofErr w:type="spellEnd"/>
      <w:r w:rsidRPr="00F21BB2">
        <w:rPr>
          <w:lang w:val="es-CR"/>
        </w:rPr>
        <w:t xml:space="preserve">, o la publicación de un </w:t>
      </w:r>
      <w:proofErr w:type="spellStart"/>
      <w:r w:rsidRPr="00F21BB2">
        <w:rPr>
          <w:lang w:val="es-CR"/>
        </w:rPr>
        <w:t>release</w:t>
      </w:r>
      <w:proofErr w:type="spellEnd"/>
      <w:r w:rsidRPr="00F21BB2">
        <w:rPr>
          <w:lang w:val="es-CR"/>
        </w:rPr>
        <w:t xml:space="preserve">. Los </w:t>
      </w:r>
      <w:proofErr w:type="spellStart"/>
      <w:r w:rsidRPr="00F21BB2">
        <w:rPr>
          <w:lang w:val="es-CR"/>
        </w:rPr>
        <w:t>workflows</w:t>
      </w:r>
      <w:proofErr w:type="spellEnd"/>
      <w:r w:rsidRPr="00F21BB2">
        <w:rPr>
          <w:lang w:val="es-CR"/>
        </w:rPr>
        <w:t xml:space="preserve"> se definen en archivos YAML dentro del </w:t>
      </w:r>
      <w:proofErr w:type="gramStart"/>
      <w:r w:rsidRPr="00F21BB2">
        <w:rPr>
          <w:lang w:val="es-CR"/>
        </w:rPr>
        <w:t>directorio .</w:t>
      </w:r>
      <w:proofErr w:type="spellStart"/>
      <w:r w:rsidRPr="00F21BB2">
        <w:rPr>
          <w:lang w:val="es-CR"/>
        </w:rPr>
        <w:t>github</w:t>
      </w:r>
      <w:proofErr w:type="spellEnd"/>
      <w:proofErr w:type="gramEnd"/>
      <w:r w:rsidRPr="00F21BB2">
        <w:rPr>
          <w:lang w:val="es-CR"/>
        </w:rPr>
        <w:t>/</w:t>
      </w:r>
      <w:proofErr w:type="spellStart"/>
      <w:r w:rsidRPr="00F21BB2">
        <w:rPr>
          <w:lang w:val="es-CR"/>
        </w:rPr>
        <w:t>workflows</w:t>
      </w:r>
      <w:proofErr w:type="spellEnd"/>
      <w:r w:rsidRPr="00F21BB2">
        <w:rPr>
          <w:lang w:val="es-CR"/>
        </w:rPr>
        <w:t>/ del repositorio (GitHub, 2024).</w:t>
      </w:r>
    </w:p>
    <w:p w14:paraId="3DF4E8F2" w14:textId="77777777" w:rsidR="00D32323" w:rsidRPr="00F21BB2" w:rsidRDefault="00D32323">
      <w:pPr>
        <w:rPr>
          <w:lang w:val="es-CR"/>
        </w:rPr>
      </w:pPr>
    </w:p>
    <w:p w14:paraId="77996261" w14:textId="77777777" w:rsidR="00D32323" w:rsidRPr="00F21BB2" w:rsidRDefault="00000000">
      <w:pPr>
        <w:rPr>
          <w:lang w:val="es-CR"/>
        </w:rPr>
      </w:pPr>
      <w:r w:rsidRPr="00F21BB2">
        <w:rPr>
          <w:b/>
          <w:i/>
          <w:lang w:val="es-CR"/>
        </w:rPr>
        <w:lastRenderedPageBreak/>
        <w:t xml:space="preserve">Componentes de un </w:t>
      </w:r>
      <w:proofErr w:type="spellStart"/>
      <w:r w:rsidRPr="00F21BB2">
        <w:rPr>
          <w:b/>
          <w:i/>
          <w:lang w:val="es-CR"/>
        </w:rPr>
        <w:t>Workflow</w:t>
      </w:r>
      <w:proofErr w:type="spellEnd"/>
      <w:r w:rsidRPr="00F21BB2">
        <w:rPr>
          <w:b/>
          <w:i/>
          <w:lang w:val="es-CR"/>
        </w:rPr>
        <w:t xml:space="preserve"> de GitHub </w:t>
      </w:r>
      <w:proofErr w:type="spellStart"/>
      <w:r w:rsidRPr="00F21BB2">
        <w:rPr>
          <w:b/>
          <w:i/>
          <w:lang w:val="es-CR"/>
        </w:rPr>
        <w:t>Actions</w:t>
      </w:r>
      <w:proofErr w:type="spellEnd"/>
    </w:p>
    <w:p w14:paraId="5260149B" w14:textId="77777777" w:rsidR="00D32323" w:rsidRPr="00F21BB2" w:rsidRDefault="00000000">
      <w:pPr>
        <w:rPr>
          <w:lang w:val="es-CR"/>
        </w:rPr>
      </w:pPr>
      <w:r w:rsidRPr="00F21BB2">
        <w:rPr>
          <w:i/>
          <w:lang w:val="es-CR"/>
        </w:rPr>
        <w:t xml:space="preserve">Tabla 3. Componentes de un </w:t>
      </w:r>
      <w:proofErr w:type="spellStart"/>
      <w:r w:rsidRPr="00F21BB2">
        <w:rPr>
          <w:i/>
          <w:lang w:val="es-CR"/>
        </w:rPr>
        <w:t>workflow</w:t>
      </w:r>
      <w:proofErr w:type="spellEnd"/>
      <w:r w:rsidRPr="00F21BB2">
        <w:rPr>
          <w:i/>
          <w:lang w:val="es-CR"/>
        </w:rPr>
        <w:t xml:space="preserve"> de GitHub </w:t>
      </w:r>
      <w:proofErr w:type="spellStart"/>
      <w:r w:rsidRPr="00F21BB2">
        <w:rPr>
          <w:i/>
          <w:lang w:val="es-CR"/>
        </w:rPr>
        <w:t>Actions</w:t>
      </w:r>
      <w:proofErr w:type="spellEnd"/>
      <w:r w:rsidRPr="00F21BB2">
        <w:rPr>
          <w:i/>
          <w:lang w:val="es-CR"/>
        </w:rPr>
        <w:t>.</w:t>
      </w:r>
    </w:p>
    <w:tbl>
      <w:tblPr>
        <w:tblStyle w:val="TableGrid"/>
        <w:tblW w:w="0" w:type="auto"/>
        <w:tblLook w:val="04A0" w:firstRow="1" w:lastRow="0" w:firstColumn="1" w:lastColumn="0" w:noHBand="0" w:noVBand="1"/>
      </w:tblPr>
      <w:tblGrid>
        <w:gridCol w:w="3120"/>
        <w:gridCol w:w="3120"/>
        <w:gridCol w:w="3120"/>
      </w:tblGrid>
      <w:tr w:rsidR="00D32323" w14:paraId="30997218" w14:textId="77777777">
        <w:tc>
          <w:tcPr>
            <w:tcW w:w="3120" w:type="dxa"/>
          </w:tcPr>
          <w:p w14:paraId="4B035167" w14:textId="77777777" w:rsidR="00D32323" w:rsidRDefault="00000000">
            <w:pPr>
              <w:spacing w:before="40" w:after="40" w:line="240" w:lineRule="auto"/>
            </w:pPr>
            <w:proofErr w:type="spellStart"/>
            <w:r>
              <w:rPr>
                <w:b/>
                <w:sz w:val="22"/>
              </w:rPr>
              <w:t>Componente</w:t>
            </w:r>
            <w:proofErr w:type="spellEnd"/>
          </w:p>
        </w:tc>
        <w:tc>
          <w:tcPr>
            <w:tcW w:w="3120" w:type="dxa"/>
          </w:tcPr>
          <w:p w14:paraId="5956C71D" w14:textId="77777777" w:rsidR="00D32323" w:rsidRDefault="00000000">
            <w:pPr>
              <w:spacing w:before="40" w:after="40" w:line="240" w:lineRule="auto"/>
            </w:pPr>
            <w:r>
              <w:rPr>
                <w:b/>
                <w:sz w:val="22"/>
              </w:rPr>
              <w:t>Descripción</w:t>
            </w:r>
          </w:p>
        </w:tc>
        <w:tc>
          <w:tcPr>
            <w:tcW w:w="3120" w:type="dxa"/>
          </w:tcPr>
          <w:p w14:paraId="7121968C" w14:textId="77777777" w:rsidR="00D32323" w:rsidRDefault="00000000">
            <w:pPr>
              <w:spacing w:before="40" w:after="40" w:line="240" w:lineRule="auto"/>
            </w:pPr>
            <w:r>
              <w:rPr>
                <w:b/>
                <w:sz w:val="22"/>
              </w:rPr>
              <w:t>Ejemplo en StickerHub</w:t>
            </w:r>
          </w:p>
        </w:tc>
      </w:tr>
      <w:tr w:rsidR="00D32323" w:rsidRPr="00F21BB2" w14:paraId="557FF7D9" w14:textId="77777777">
        <w:tc>
          <w:tcPr>
            <w:tcW w:w="3120" w:type="dxa"/>
          </w:tcPr>
          <w:p w14:paraId="09BAD8AA" w14:textId="77777777" w:rsidR="00D32323" w:rsidRDefault="00000000">
            <w:pPr>
              <w:spacing w:before="40" w:after="40" w:line="240" w:lineRule="auto"/>
            </w:pPr>
            <w:r>
              <w:rPr>
                <w:sz w:val="22"/>
              </w:rPr>
              <w:t>Workflow</w:t>
            </w:r>
          </w:p>
        </w:tc>
        <w:tc>
          <w:tcPr>
            <w:tcW w:w="3120" w:type="dxa"/>
          </w:tcPr>
          <w:p w14:paraId="6016B258" w14:textId="77777777" w:rsidR="00D32323" w:rsidRPr="00F21BB2" w:rsidRDefault="00000000">
            <w:pPr>
              <w:spacing w:before="40" w:after="40" w:line="240" w:lineRule="auto"/>
              <w:rPr>
                <w:lang w:val="es-CR"/>
              </w:rPr>
            </w:pPr>
            <w:r w:rsidRPr="00F21BB2">
              <w:rPr>
                <w:sz w:val="22"/>
                <w:lang w:val="es-CR"/>
              </w:rPr>
              <w:t xml:space="preserve">Proceso automatizado configurable que ejecuta uno o más </w:t>
            </w:r>
            <w:proofErr w:type="spellStart"/>
            <w:r w:rsidRPr="00F21BB2">
              <w:rPr>
                <w:sz w:val="22"/>
                <w:lang w:val="es-CR"/>
              </w:rPr>
              <w:t>jobs</w:t>
            </w:r>
            <w:proofErr w:type="spellEnd"/>
          </w:p>
        </w:tc>
        <w:tc>
          <w:tcPr>
            <w:tcW w:w="3120" w:type="dxa"/>
          </w:tcPr>
          <w:p w14:paraId="61C4C9D6" w14:textId="77777777" w:rsidR="00D32323" w:rsidRPr="00F21BB2" w:rsidRDefault="00000000">
            <w:pPr>
              <w:spacing w:before="40" w:after="40" w:line="240" w:lineRule="auto"/>
              <w:rPr>
                <w:lang w:val="es-CR"/>
              </w:rPr>
            </w:pPr>
            <w:proofErr w:type="spellStart"/>
            <w:r w:rsidRPr="00F21BB2">
              <w:rPr>
                <w:sz w:val="22"/>
                <w:lang w:val="es-CR"/>
              </w:rPr>
              <w:t>ci.yml</w:t>
            </w:r>
            <w:proofErr w:type="spellEnd"/>
            <w:r w:rsidRPr="00F21BB2">
              <w:rPr>
                <w:sz w:val="22"/>
                <w:lang w:val="es-CR"/>
              </w:rPr>
              <w:t xml:space="preserve"> — ejecutado en cada </w:t>
            </w:r>
            <w:proofErr w:type="spellStart"/>
            <w:r w:rsidRPr="00F21BB2">
              <w:rPr>
                <w:sz w:val="22"/>
                <w:lang w:val="es-CR"/>
              </w:rPr>
              <w:t>push</w:t>
            </w:r>
            <w:proofErr w:type="spellEnd"/>
            <w:r w:rsidRPr="00F21BB2">
              <w:rPr>
                <w:sz w:val="22"/>
                <w:lang w:val="es-CR"/>
              </w:rPr>
              <w:t xml:space="preserve"> a </w:t>
            </w:r>
            <w:proofErr w:type="spellStart"/>
            <w:r w:rsidRPr="00F21BB2">
              <w:rPr>
                <w:sz w:val="22"/>
                <w:lang w:val="es-CR"/>
              </w:rPr>
              <w:t>main</w:t>
            </w:r>
            <w:proofErr w:type="spellEnd"/>
          </w:p>
        </w:tc>
      </w:tr>
      <w:tr w:rsidR="00D32323" w14:paraId="3FA54623" w14:textId="77777777">
        <w:tc>
          <w:tcPr>
            <w:tcW w:w="3120" w:type="dxa"/>
          </w:tcPr>
          <w:p w14:paraId="29542942" w14:textId="77777777" w:rsidR="00D32323" w:rsidRDefault="00000000">
            <w:pPr>
              <w:spacing w:before="40" w:after="40" w:line="240" w:lineRule="auto"/>
            </w:pPr>
            <w:r>
              <w:rPr>
                <w:sz w:val="22"/>
              </w:rPr>
              <w:t>Event (</w:t>
            </w:r>
            <w:proofErr w:type="spellStart"/>
            <w:r>
              <w:rPr>
                <w:sz w:val="22"/>
              </w:rPr>
              <w:t>Evento</w:t>
            </w:r>
            <w:proofErr w:type="spellEnd"/>
            <w:r>
              <w:rPr>
                <w:sz w:val="22"/>
              </w:rPr>
              <w:t>)</w:t>
            </w:r>
          </w:p>
        </w:tc>
        <w:tc>
          <w:tcPr>
            <w:tcW w:w="3120" w:type="dxa"/>
          </w:tcPr>
          <w:p w14:paraId="1CBF9242" w14:textId="77777777" w:rsidR="00D32323" w:rsidRPr="00F21BB2" w:rsidRDefault="00000000">
            <w:pPr>
              <w:spacing w:before="40" w:after="40" w:line="240" w:lineRule="auto"/>
              <w:rPr>
                <w:lang w:val="es-CR"/>
              </w:rPr>
            </w:pPr>
            <w:r w:rsidRPr="00F21BB2">
              <w:rPr>
                <w:sz w:val="22"/>
                <w:lang w:val="es-CR"/>
              </w:rPr>
              <w:t xml:space="preserve">Actividad específica que dispara el </w:t>
            </w:r>
            <w:proofErr w:type="spellStart"/>
            <w:r w:rsidRPr="00F21BB2">
              <w:rPr>
                <w:sz w:val="22"/>
                <w:lang w:val="es-CR"/>
              </w:rPr>
              <w:t>workflow</w:t>
            </w:r>
            <w:proofErr w:type="spellEnd"/>
          </w:p>
        </w:tc>
        <w:tc>
          <w:tcPr>
            <w:tcW w:w="3120" w:type="dxa"/>
          </w:tcPr>
          <w:p w14:paraId="7C5ABA2D" w14:textId="77777777" w:rsidR="00D32323" w:rsidRDefault="00000000">
            <w:pPr>
              <w:spacing w:before="40" w:after="40" w:line="240" w:lineRule="auto"/>
            </w:pPr>
            <w:r>
              <w:rPr>
                <w:sz w:val="22"/>
              </w:rPr>
              <w:t xml:space="preserve">push a main, </w:t>
            </w:r>
            <w:proofErr w:type="spellStart"/>
            <w:r>
              <w:rPr>
                <w:sz w:val="22"/>
              </w:rPr>
              <w:t>pull_request</w:t>
            </w:r>
            <w:proofErr w:type="spellEnd"/>
          </w:p>
        </w:tc>
      </w:tr>
      <w:tr w:rsidR="00D32323" w14:paraId="107EDC86" w14:textId="77777777">
        <w:tc>
          <w:tcPr>
            <w:tcW w:w="3120" w:type="dxa"/>
          </w:tcPr>
          <w:p w14:paraId="428074DF" w14:textId="77777777" w:rsidR="00D32323" w:rsidRDefault="00000000">
            <w:pPr>
              <w:spacing w:before="40" w:after="40" w:line="240" w:lineRule="auto"/>
            </w:pPr>
            <w:r>
              <w:rPr>
                <w:sz w:val="22"/>
              </w:rPr>
              <w:t>Job</w:t>
            </w:r>
          </w:p>
        </w:tc>
        <w:tc>
          <w:tcPr>
            <w:tcW w:w="3120" w:type="dxa"/>
          </w:tcPr>
          <w:p w14:paraId="551065C7" w14:textId="77777777" w:rsidR="00D32323" w:rsidRPr="00F21BB2" w:rsidRDefault="00000000">
            <w:pPr>
              <w:spacing w:before="40" w:after="40" w:line="240" w:lineRule="auto"/>
              <w:rPr>
                <w:lang w:val="es-CR"/>
              </w:rPr>
            </w:pPr>
            <w:r w:rsidRPr="00F21BB2">
              <w:rPr>
                <w:sz w:val="22"/>
                <w:lang w:val="es-CR"/>
              </w:rPr>
              <w:t>Conjunto de pasos que se ejecutan en el mismo runner</w:t>
            </w:r>
          </w:p>
        </w:tc>
        <w:tc>
          <w:tcPr>
            <w:tcW w:w="3120" w:type="dxa"/>
          </w:tcPr>
          <w:p w14:paraId="711D6A2B" w14:textId="77777777" w:rsidR="00D32323" w:rsidRDefault="00000000">
            <w:pPr>
              <w:spacing w:before="40" w:after="40" w:line="240" w:lineRule="auto"/>
            </w:pPr>
            <w:r>
              <w:rPr>
                <w:sz w:val="22"/>
              </w:rPr>
              <w:t>Job "build-and-lint"</w:t>
            </w:r>
          </w:p>
        </w:tc>
      </w:tr>
      <w:tr w:rsidR="00D32323" w14:paraId="4A935EF1" w14:textId="77777777">
        <w:tc>
          <w:tcPr>
            <w:tcW w:w="3120" w:type="dxa"/>
          </w:tcPr>
          <w:p w14:paraId="6DDEBF8B" w14:textId="77777777" w:rsidR="00D32323" w:rsidRDefault="00000000">
            <w:pPr>
              <w:spacing w:before="40" w:after="40" w:line="240" w:lineRule="auto"/>
            </w:pPr>
            <w:r>
              <w:rPr>
                <w:sz w:val="22"/>
              </w:rPr>
              <w:t>Step (Paso)</w:t>
            </w:r>
          </w:p>
        </w:tc>
        <w:tc>
          <w:tcPr>
            <w:tcW w:w="3120" w:type="dxa"/>
          </w:tcPr>
          <w:p w14:paraId="1567208C" w14:textId="77777777" w:rsidR="00D32323" w:rsidRPr="00F21BB2" w:rsidRDefault="00000000">
            <w:pPr>
              <w:spacing w:before="40" w:after="40" w:line="240" w:lineRule="auto"/>
              <w:rPr>
                <w:lang w:val="es-CR"/>
              </w:rPr>
            </w:pPr>
            <w:r w:rsidRPr="00F21BB2">
              <w:rPr>
                <w:sz w:val="22"/>
                <w:lang w:val="es-CR"/>
              </w:rPr>
              <w:t xml:space="preserve">Tarea individual dentro de un </w:t>
            </w:r>
            <w:proofErr w:type="spellStart"/>
            <w:r w:rsidRPr="00F21BB2">
              <w:rPr>
                <w:sz w:val="22"/>
                <w:lang w:val="es-CR"/>
              </w:rPr>
              <w:t>job</w:t>
            </w:r>
            <w:proofErr w:type="spellEnd"/>
            <w:r w:rsidRPr="00F21BB2">
              <w:rPr>
                <w:sz w:val="22"/>
                <w:lang w:val="es-CR"/>
              </w:rPr>
              <w:t xml:space="preserve"> (acción o comando </w:t>
            </w:r>
            <w:proofErr w:type="spellStart"/>
            <w:r w:rsidRPr="00F21BB2">
              <w:rPr>
                <w:sz w:val="22"/>
                <w:lang w:val="es-CR"/>
              </w:rPr>
              <w:t>shell</w:t>
            </w:r>
            <w:proofErr w:type="spellEnd"/>
            <w:r w:rsidRPr="00F21BB2">
              <w:rPr>
                <w:sz w:val="22"/>
                <w:lang w:val="es-CR"/>
              </w:rPr>
              <w:t>)</w:t>
            </w:r>
          </w:p>
        </w:tc>
        <w:tc>
          <w:tcPr>
            <w:tcW w:w="3120" w:type="dxa"/>
          </w:tcPr>
          <w:p w14:paraId="305867D0" w14:textId="77777777" w:rsidR="00D32323" w:rsidRDefault="00000000">
            <w:pPr>
              <w:spacing w:before="40" w:after="40" w:line="240" w:lineRule="auto"/>
            </w:pPr>
            <w:proofErr w:type="spellStart"/>
            <w:r>
              <w:rPr>
                <w:sz w:val="22"/>
              </w:rPr>
              <w:t>npm</w:t>
            </w:r>
            <w:proofErr w:type="spellEnd"/>
            <w:r>
              <w:rPr>
                <w:sz w:val="22"/>
              </w:rPr>
              <w:t xml:space="preserve"> install, </w:t>
            </w:r>
            <w:proofErr w:type="spellStart"/>
            <w:r>
              <w:rPr>
                <w:sz w:val="22"/>
              </w:rPr>
              <w:t>npm</w:t>
            </w:r>
            <w:proofErr w:type="spellEnd"/>
            <w:r>
              <w:rPr>
                <w:sz w:val="22"/>
              </w:rPr>
              <w:t xml:space="preserve"> run build, npm run lint</w:t>
            </w:r>
          </w:p>
        </w:tc>
      </w:tr>
      <w:tr w:rsidR="00D32323" w:rsidRPr="00F21BB2" w14:paraId="34E87ED0" w14:textId="77777777">
        <w:tc>
          <w:tcPr>
            <w:tcW w:w="3120" w:type="dxa"/>
          </w:tcPr>
          <w:p w14:paraId="12AE2F3A" w14:textId="77777777" w:rsidR="00D32323" w:rsidRDefault="00000000">
            <w:pPr>
              <w:spacing w:before="40" w:after="40" w:line="240" w:lineRule="auto"/>
            </w:pPr>
            <w:r>
              <w:rPr>
                <w:sz w:val="22"/>
              </w:rPr>
              <w:t>Action</w:t>
            </w:r>
          </w:p>
        </w:tc>
        <w:tc>
          <w:tcPr>
            <w:tcW w:w="3120" w:type="dxa"/>
          </w:tcPr>
          <w:p w14:paraId="3F567839" w14:textId="77777777" w:rsidR="00D32323" w:rsidRPr="00F21BB2" w:rsidRDefault="00000000">
            <w:pPr>
              <w:spacing w:before="40" w:after="40" w:line="240" w:lineRule="auto"/>
              <w:rPr>
                <w:lang w:val="es-CR"/>
              </w:rPr>
            </w:pPr>
            <w:r w:rsidRPr="00F21BB2">
              <w:rPr>
                <w:sz w:val="22"/>
                <w:lang w:val="es-CR"/>
              </w:rPr>
              <w:t>Unidad reutilizable de código que realiza una tarea específica</w:t>
            </w:r>
          </w:p>
        </w:tc>
        <w:tc>
          <w:tcPr>
            <w:tcW w:w="3120" w:type="dxa"/>
          </w:tcPr>
          <w:p w14:paraId="734EE65D" w14:textId="77777777" w:rsidR="00D32323" w:rsidRPr="00F21BB2" w:rsidRDefault="00000000">
            <w:pPr>
              <w:spacing w:before="40" w:after="40" w:line="240" w:lineRule="auto"/>
              <w:rPr>
                <w:lang w:val="es-CR"/>
              </w:rPr>
            </w:pPr>
            <w:proofErr w:type="spellStart"/>
            <w:r w:rsidRPr="00F21BB2">
              <w:rPr>
                <w:sz w:val="22"/>
                <w:lang w:val="es-CR"/>
              </w:rPr>
              <w:t>actions</w:t>
            </w:r>
            <w:proofErr w:type="spellEnd"/>
            <w:r w:rsidRPr="00F21BB2">
              <w:rPr>
                <w:sz w:val="22"/>
                <w:lang w:val="es-CR"/>
              </w:rPr>
              <w:t xml:space="preserve">/checkout@v4, </w:t>
            </w:r>
            <w:proofErr w:type="spellStart"/>
            <w:r w:rsidRPr="00F21BB2">
              <w:rPr>
                <w:sz w:val="22"/>
                <w:lang w:val="es-CR"/>
              </w:rPr>
              <w:t>actions</w:t>
            </w:r>
            <w:proofErr w:type="spellEnd"/>
            <w:r w:rsidRPr="00F21BB2">
              <w:rPr>
                <w:sz w:val="22"/>
                <w:lang w:val="es-CR"/>
              </w:rPr>
              <w:t>/setup-node@v4</w:t>
            </w:r>
          </w:p>
        </w:tc>
      </w:tr>
      <w:tr w:rsidR="00D32323" w:rsidRPr="00F21BB2" w14:paraId="2275D6B7" w14:textId="77777777">
        <w:tc>
          <w:tcPr>
            <w:tcW w:w="3120" w:type="dxa"/>
          </w:tcPr>
          <w:p w14:paraId="5655C34F" w14:textId="77777777" w:rsidR="00D32323" w:rsidRDefault="00000000">
            <w:pPr>
              <w:spacing w:before="40" w:after="40" w:line="240" w:lineRule="auto"/>
            </w:pPr>
            <w:r>
              <w:rPr>
                <w:sz w:val="22"/>
              </w:rPr>
              <w:t>Runner</w:t>
            </w:r>
          </w:p>
        </w:tc>
        <w:tc>
          <w:tcPr>
            <w:tcW w:w="3120" w:type="dxa"/>
          </w:tcPr>
          <w:p w14:paraId="33328E0F" w14:textId="77777777" w:rsidR="00D32323" w:rsidRPr="00F21BB2" w:rsidRDefault="00000000">
            <w:pPr>
              <w:spacing w:before="40" w:after="40" w:line="240" w:lineRule="auto"/>
              <w:rPr>
                <w:lang w:val="es-CR"/>
              </w:rPr>
            </w:pPr>
            <w:r w:rsidRPr="00F21BB2">
              <w:rPr>
                <w:sz w:val="22"/>
                <w:lang w:val="es-CR"/>
              </w:rPr>
              <w:t xml:space="preserve">Servidor donde se ejecuta el </w:t>
            </w:r>
            <w:proofErr w:type="spellStart"/>
            <w:r w:rsidRPr="00F21BB2">
              <w:rPr>
                <w:sz w:val="22"/>
                <w:lang w:val="es-CR"/>
              </w:rPr>
              <w:t>workflow</w:t>
            </w:r>
            <w:proofErr w:type="spellEnd"/>
          </w:p>
        </w:tc>
        <w:tc>
          <w:tcPr>
            <w:tcW w:w="3120" w:type="dxa"/>
          </w:tcPr>
          <w:p w14:paraId="35809F8E" w14:textId="77777777" w:rsidR="00D32323" w:rsidRPr="00F21BB2" w:rsidRDefault="00000000">
            <w:pPr>
              <w:spacing w:before="40" w:after="40" w:line="240" w:lineRule="auto"/>
              <w:rPr>
                <w:lang w:val="es-CR"/>
              </w:rPr>
            </w:pPr>
            <w:proofErr w:type="spellStart"/>
            <w:r w:rsidRPr="00F21BB2">
              <w:rPr>
                <w:sz w:val="22"/>
                <w:lang w:val="es-CR"/>
              </w:rPr>
              <w:t>ubuntu-latest</w:t>
            </w:r>
            <w:proofErr w:type="spellEnd"/>
            <w:r w:rsidRPr="00F21BB2">
              <w:rPr>
                <w:sz w:val="22"/>
                <w:lang w:val="es-CR"/>
              </w:rPr>
              <w:t xml:space="preserve"> (gratuito en GitHub)</w:t>
            </w:r>
          </w:p>
        </w:tc>
      </w:tr>
    </w:tbl>
    <w:p w14:paraId="1DBAF2F0" w14:textId="77777777" w:rsidR="00D32323" w:rsidRPr="00F21BB2" w:rsidRDefault="00D32323">
      <w:pPr>
        <w:rPr>
          <w:lang w:val="es-CR"/>
        </w:rPr>
      </w:pPr>
    </w:p>
    <w:p w14:paraId="2806AD77" w14:textId="77777777" w:rsidR="00D32323" w:rsidRPr="00F21BB2" w:rsidRDefault="00000000">
      <w:pPr>
        <w:rPr>
          <w:lang w:val="es-CR"/>
        </w:rPr>
      </w:pPr>
      <w:r w:rsidRPr="00F21BB2">
        <w:rPr>
          <w:b/>
          <w:i/>
          <w:lang w:val="es-CR"/>
        </w:rPr>
        <w:t xml:space="preserve">Plan Gratuito de GitHub </w:t>
      </w:r>
      <w:proofErr w:type="spellStart"/>
      <w:r w:rsidRPr="00F21BB2">
        <w:rPr>
          <w:b/>
          <w:i/>
          <w:lang w:val="es-CR"/>
        </w:rPr>
        <w:t>Actions</w:t>
      </w:r>
      <w:proofErr w:type="spellEnd"/>
    </w:p>
    <w:p w14:paraId="233984A0" w14:textId="77777777" w:rsidR="00D32323" w:rsidRPr="00F21BB2" w:rsidRDefault="00000000">
      <w:pPr>
        <w:rPr>
          <w:lang w:val="es-CR"/>
        </w:rPr>
      </w:pPr>
      <w:r w:rsidRPr="00F21BB2">
        <w:rPr>
          <w:i/>
          <w:lang w:val="es-CR"/>
        </w:rPr>
        <w:t xml:space="preserve">Tabla 4. Límites del plan gratuito de GitHub </w:t>
      </w:r>
      <w:proofErr w:type="spellStart"/>
      <w:r w:rsidRPr="00F21BB2">
        <w:rPr>
          <w:i/>
          <w:lang w:val="es-CR"/>
        </w:rPr>
        <w:t>Actions</w:t>
      </w:r>
      <w:proofErr w:type="spellEnd"/>
      <w:r w:rsidRPr="00F21BB2">
        <w:rPr>
          <w:i/>
          <w:lang w:val="es-CR"/>
        </w:rPr>
        <w:t>.</w:t>
      </w:r>
    </w:p>
    <w:tbl>
      <w:tblPr>
        <w:tblStyle w:val="TableGrid"/>
        <w:tblW w:w="0" w:type="auto"/>
        <w:tblLook w:val="04A0" w:firstRow="1" w:lastRow="0" w:firstColumn="1" w:lastColumn="0" w:noHBand="0" w:noVBand="1"/>
      </w:tblPr>
      <w:tblGrid>
        <w:gridCol w:w="4680"/>
        <w:gridCol w:w="4680"/>
      </w:tblGrid>
      <w:tr w:rsidR="00D32323" w14:paraId="5FBA8AB3" w14:textId="77777777">
        <w:tc>
          <w:tcPr>
            <w:tcW w:w="4680" w:type="dxa"/>
          </w:tcPr>
          <w:p w14:paraId="70A1B228" w14:textId="77777777" w:rsidR="00D32323" w:rsidRDefault="00000000">
            <w:pPr>
              <w:spacing w:before="40" w:after="40" w:line="240" w:lineRule="auto"/>
            </w:pPr>
            <w:proofErr w:type="spellStart"/>
            <w:r>
              <w:rPr>
                <w:b/>
                <w:sz w:val="22"/>
              </w:rPr>
              <w:t>Recurso</w:t>
            </w:r>
            <w:proofErr w:type="spellEnd"/>
          </w:p>
        </w:tc>
        <w:tc>
          <w:tcPr>
            <w:tcW w:w="4680" w:type="dxa"/>
          </w:tcPr>
          <w:p w14:paraId="063CA60A" w14:textId="77777777" w:rsidR="00D32323" w:rsidRDefault="00000000">
            <w:pPr>
              <w:spacing w:before="40" w:after="40" w:line="240" w:lineRule="auto"/>
            </w:pPr>
            <w:r>
              <w:rPr>
                <w:b/>
                <w:sz w:val="22"/>
              </w:rPr>
              <w:t>Límite (Plan Gratuito)</w:t>
            </w:r>
          </w:p>
        </w:tc>
      </w:tr>
      <w:tr w:rsidR="00D32323" w14:paraId="49EBBB1A" w14:textId="77777777">
        <w:tc>
          <w:tcPr>
            <w:tcW w:w="4680" w:type="dxa"/>
          </w:tcPr>
          <w:p w14:paraId="1267D04B" w14:textId="77777777" w:rsidR="00D32323" w:rsidRDefault="00000000">
            <w:pPr>
              <w:spacing w:before="40" w:after="40" w:line="240" w:lineRule="auto"/>
            </w:pPr>
            <w:r>
              <w:rPr>
                <w:sz w:val="22"/>
              </w:rPr>
              <w:t>Minutos de ejecución mensuales</w:t>
            </w:r>
          </w:p>
        </w:tc>
        <w:tc>
          <w:tcPr>
            <w:tcW w:w="4680" w:type="dxa"/>
          </w:tcPr>
          <w:p w14:paraId="33AE89DD" w14:textId="77777777" w:rsidR="00D32323" w:rsidRDefault="00000000">
            <w:pPr>
              <w:spacing w:before="40" w:after="40" w:line="240" w:lineRule="auto"/>
            </w:pPr>
            <w:r>
              <w:rPr>
                <w:sz w:val="22"/>
              </w:rPr>
              <w:t>2,000 minutos/mes (runners Linux)</w:t>
            </w:r>
          </w:p>
        </w:tc>
      </w:tr>
      <w:tr w:rsidR="00D32323" w14:paraId="7BDC77E6" w14:textId="77777777">
        <w:tc>
          <w:tcPr>
            <w:tcW w:w="4680" w:type="dxa"/>
          </w:tcPr>
          <w:p w14:paraId="7375A9C9" w14:textId="77777777" w:rsidR="00D32323" w:rsidRDefault="00000000">
            <w:pPr>
              <w:spacing w:before="40" w:after="40" w:line="240" w:lineRule="auto"/>
            </w:pPr>
            <w:r>
              <w:rPr>
                <w:sz w:val="22"/>
              </w:rPr>
              <w:t>Almacenamiento de artefactos</w:t>
            </w:r>
          </w:p>
        </w:tc>
        <w:tc>
          <w:tcPr>
            <w:tcW w:w="4680" w:type="dxa"/>
          </w:tcPr>
          <w:p w14:paraId="03FF7FF4" w14:textId="77777777" w:rsidR="00D32323" w:rsidRDefault="00000000">
            <w:pPr>
              <w:spacing w:before="40" w:after="40" w:line="240" w:lineRule="auto"/>
            </w:pPr>
            <w:r>
              <w:rPr>
                <w:sz w:val="22"/>
              </w:rPr>
              <w:t>500 MB</w:t>
            </w:r>
          </w:p>
        </w:tc>
      </w:tr>
      <w:tr w:rsidR="00D32323" w14:paraId="3A909C59" w14:textId="77777777">
        <w:tc>
          <w:tcPr>
            <w:tcW w:w="4680" w:type="dxa"/>
          </w:tcPr>
          <w:p w14:paraId="53F09E9A" w14:textId="77777777" w:rsidR="00D32323" w:rsidRDefault="00000000">
            <w:pPr>
              <w:spacing w:before="40" w:after="40" w:line="240" w:lineRule="auto"/>
            </w:pPr>
            <w:r>
              <w:rPr>
                <w:sz w:val="22"/>
              </w:rPr>
              <w:t>Repositorios privados y públicos</w:t>
            </w:r>
          </w:p>
        </w:tc>
        <w:tc>
          <w:tcPr>
            <w:tcW w:w="4680" w:type="dxa"/>
          </w:tcPr>
          <w:p w14:paraId="51015116" w14:textId="77777777" w:rsidR="00D32323" w:rsidRDefault="00000000">
            <w:pPr>
              <w:spacing w:before="40" w:after="40" w:line="240" w:lineRule="auto"/>
            </w:pPr>
            <w:r>
              <w:rPr>
                <w:sz w:val="22"/>
              </w:rPr>
              <w:t>Ilimitados</w:t>
            </w:r>
          </w:p>
        </w:tc>
      </w:tr>
      <w:tr w:rsidR="00D32323" w14:paraId="12214B84" w14:textId="77777777">
        <w:tc>
          <w:tcPr>
            <w:tcW w:w="4680" w:type="dxa"/>
          </w:tcPr>
          <w:p w14:paraId="58CAD6A0" w14:textId="77777777" w:rsidR="00D32323" w:rsidRDefault="00000000">
            <w:pPr>
              <w:spacing w:before="40" w:after="40" w:line="240" w:lineRule="auto"/>
            </w:pPr>
            <w:r>
              <w:rPr>
                <w:sz w:val="22"/>
              </w:rPr>
              <w:t>Jobs en paralelo</w:t>
            </w:r>
          </w:p>
        </w:tc>
        <w:tc>
          <w:tcPr>
            <w:tcW w:w="4680" w:type="dxa"/>
          </w:tcPr>
          <w:p w14:paraId="78989F39" w14:textId="77777777" w:rsidR="00D32323" w:rsidRDefault="00000000">
            <w:pPr>
              <w:spacing w:before="40" w:after="40" w:line="240" w:lineRule="auto"/>
            </w:pPr>
            <w:r>
              <w:rPr>
                <w:sz w:val="22"/>
              </w:rPr>
              <w:t>Hasta 20 jobs concurrentes</w:t>
            </w:r>
          </w:p>
        </w:tc>
      </w:tr>
    </w:tbl>
    <w:p w14:paraId="225AB988" w14:textId="77777777" w:rsidR="00D32323" w:rsidRDefault="00D32323"/>
    <w:p w14:paraId="0D8C6130" w14:textId="77777777" w:rsidR="00D32323" w:rsidRDefault="00000000">
      <w:r>
        <w:rPr>
          <w:b/>
        </w:rPr>
        <w:t>Vercel: Plataforma de Deployment Continuo</w:t>
      </w:r>
    </w:p>
    <w:p w14:paraId="5D792C8D" w14:textId="77777777" w:rsidR="00D32323" w:rsidRPr="00F21BB2" w:rsidRDefault="00000000">
      <w:pPr>
        <w:ind w:firstLine="720"/>
        <w:rPr>
          <w:lang w:val="es-CR"/>
        </w:rPr>
      </w:pPr>
      <w:proofErr w:type="spellStart"/>
      <w:r w:rsidRPr="00F21BB2">
        <w:rPr>
          <w:lang w:val="es-CR"/>
        </w:rPr>
        <w:t>Vercel</w:t>
      </w:r>
      <w:proofErr w:type="spellEnd"/>
      <w:r w:rsidRPr="00F21BB2">
        <w:rPr>
          <w:lang w:val="es-CR"/>
        </w:rPr>
        <w:t xml:space="preserve"> es una plataforma de </w:t>
      </w:r>
      <w:proofErr w:type="spellStart"/>
      <w:r w:rsidRPr="00F21BB2">
        <w:rPr>
          <w:lang w:val="es-CR"/>
        </w:rPr>
        <w:t>deployment</w:t>
      </w:r>
      <w:proofErr w:type="spellEnd"/>
      <w:r w:rsidRPr="00F21BB2">
        <w:rPr>
          <w:lang w:val="es-CR"/>
        </w:rPr>
        <w:t xml:space="preserve"> en la nube optimizada para aplicaciones </w:t>
      </w:r>
      <w:proofErr w:type="spellStart"/>
      <w:r w:rsidRPr="00F21BB2">
        <w:rPr>
          <w:lang w:val="es-CR"/>
        </w:rPr>
        <w:t>frontend</w:t>
      </w:r>
      <w:proofErr w:type="spellEnd"/>
      <w:r w:rsidRPr="00F21BB2">
        <w:rPr>
          <w:lang w:val="es-CR"/>
        </w:rPr>
        <w:t xml:space="preserve"> y full-</w:t>
      </w:r>
      <w:proofErr w:type="spellStart"/>
      <w:r w:rsidRPr="00F21BB2">
        <w:rPr>
          <w:lang w:val="es-CR"/>
        </w:rPr>
        <w:t>stack</w:t>
      </w:r>
      <w:proofErr w:type="spellEnd"/>
      <w:r w:rsidRPr="00F21BB2">
        <w:rPr>
          <w:lang w:val="es-CR"/>
        </w:rPr>
        <w:t xml:space="preserve">, con soporte nativo para Next.js. Su integración con GitHub permite el despliegue automático de cada </w:t>
      </w:r>
      <w:proofErr w:type="spellStart"/>
      <w:r w:rsidRPr="00F21BB2">
        <w:rPr>
          <w:lang w:val="es-CR"/>
        </w:rPr>
        <w:t>push</w:t>
      </w:r>
      <w:proofErr w:type="spellEnd"/>
      <w:r w:rsidRPr="00F21BB2">
        <w:rPr>
          <w:lang w:val="es-CR"/>
        </w:rPr>
        <w:t xml:space="preserve"> a la rama principal, generando </w:t>
      </w:r>
      <w:proofErr w:type="spellStart"/>
      <w:r w:rsidRPr="00F21BB2">
        <w:rPr>
          <w:lang w:val="es-CR"/>
        </w:rPr>
        <w:t>URLs</w:t>
      </w:r>
      <w:proofErr w:type="spellEnd"/>
      <w:r w:rsidRPr="00F21BB2">
        <w:rPr>
          <w:lang w:val="es-CR"/>
        </w:rPr>
        <w:t xml:space="preserve"> de </w:t>
      </w:r>
      <w:proofErr w:type="spellStart"/>
      <w:r w:rsidRPr="00F21BB2">
        <w:rPr>
          <w:lang w:val="es-CR"/>
        </w:rPr>
        <w:t>preview</w:t>
      </w:r>
      <w:proofErr w:type="spellEnd"/>
      <w:r w:rsidRPr="00F21BB2">
        <w:rPr>
          <w:lang w:val="es-CR"/>
        </w:rPr>
        <w:t xml:space="preserve"> para cada </w:t>
      </w:r>
      <w:proofErr w:type="spellStart"/>
      <w:r w:rsidRPr="00F21BB2">
        <w:rPr>
          <w:lang w:val="es-CR"/>
        </w:rPr>
        <w:t>pull</w:t>
      </w:r>
      <w:proofErr w:type="spellEnd"/>
      <w:r w:rsidRPr="00F21BB2">
        <w:rPr>
          <w:lang w:val="es-CR"/>
        </w:rPr>
        <w:t xml:space="preserve"> </w:t>
      </w:r>
      <w:proofErr w:type="spellStart"/>
      <w:r w:rsidRPr="00F21BB2">
        <w:rPr>
          <w:lang w:val="es-CR"/>
        </w:rPr>
        <w:t>request</w:t>
      </w:r>
      <w:proofErr w:type="spellEnd"/>
      <w:r w:rsidRPr="00F21BB2">
        <w:rPr>
          <w:lang w:val="es-CR"/>
        </w:rPr>
        <w:t xml:space="preserve"> y una URL de producción estable para la rama </w:t>
      </w:r>
      <w:proofErr w:type="spellStart"/>
      <w:r w:rsidRPr="00F21BB2">
        <w:rPr>
          <w:lang w:val="es-CR"/>
        </w:rPr>
        <w:t>main</w:t>
      </w:r>
      <w:proofErr w:type="spellEnd"/>
      <w:r w:rsidRPr="00F21BB2">
        <w:rPr>
          <w:lang w:val="es-CR"/>
        </w:rPr>
        <w:t xml:space="preserve"> (</w:t>
      </w:r>
      <w:proofErr w:type="spellStart"/>
      <w:r w:rsidRPr="00F21BB2">
        <w:rPr>
          <w:lang w:val="es-CR"/>
        </w:rPr>
        <w:t>Vercel</w:t>
      </w:r>
      <w:proofErr w:type="spellEnd"/>
      <w:r w:rsidRPr="00F21BB2">
        <w:rPr>
          <w:lang w:val="es-CR"/>
        </w:rPr>
        <w:t>, 2024).</w:t>
      </w:r>
    </w:p>
    <w:p w14:paraId="0CAF0D52" w14:textId="77777777" w:rsidR="00D32323" w:rsidRDefault="00D32323">
      <w:pPr>
        <w:rPr>
          <w:lang w:val="es-CR"/>
        </w:rPr>
      </w:pPr>
    </w:p>
    <w:p w14:paraId="6642887B" w14:textId="77777777" w:rsidR="00F21BB2" w:rsidRPr="00F21BB2" w:rsidRDefault="00F21BB2">
      <w:pPr>
        <w:rPr>
          <w:lang w:val="es-CR"/>
        </w:rPr>
      </w:pPr>
    </w:p>
    <w:p w14:paraId="329EAC13" w14:textId="77777777" w:rsidR="00D32323" w:rsidRPr="00F21BB2" w:rsidRDefault="00000000">
      <w:pPr>
        <w:rPr>
          <w:lang w:val="es-CR"/>
        </w:rPr>
      </w:pPr>
      <w:r w:rsidRPr="00F21BB2">
        <w:rPr>
          <w:i/>
          <w:lang w:val="es-CR"/>
        </w:rPr>
        <w:lastRenderedPageBreak/>
        <w:t xml:space="preserve">Tabla 5. Características de </w:t>
      </w:r>
      <w:proofErr w:type="spellStart"/>
      <w:r w:rsidRPr="00F21BB2">
        <w:rPr>
          <w:i/>
          <w:lang w:val="es-CR"/>
        </w:rPr>
        <w:t>Vercel</w:t>
      </w:r>
      <w:proofErr w:type="spellEnd"/>
      <w:r w:rsidRPr="00F21BB2">
        <w:rPr>
          <w:i/>
          <w:lang w:val="es-CR"/>
        </w:rPr>
        <w:t xml:space="preserve"> para el </w:t>
      </w:r>
      <w:proofErr w:type="spellStart"/>
      <w:r w:rsidRPr="00F21BB2">
        <w:rPr>
          <w:i/>
          <w:lang w:val="es-CR"/>
        </w:rPr>
        <w:t>deployment</w:t>
      </w:r>
      <w:proofErr w:type="spellEnd"/>
      <w:r w:rsidRPr="00F21BB2">
        <w:rPr>
          <w:i/>
          <w:lang w:val="es-CR"/>
        </w:rPr>
        <w:t xml:space="preserve"> continuo de </w:t>
      </w:r>
      <w:proofErr w:type="spellStart"/>
      <w:r w:rsidRPr="00F21BB2">
        <w:rPr>
          <w:i/>
          <w:lang w:val="es-CR"/>
        </w:rPr>
        <w:t>StickerHub</w:t>
      </w:r>
      <w:proofErr w:type="spellEnd"/>
      <w:r w:rsidRPr="00F21BB2">
        <w:rPr>
          <w:i/>
          <w:lang w:val="es-CR"/>
        </w:rPr>
        <w:t>.</w:t>
      </w:r>
    </w:p>
    <w:tbl>
      <w:tblPr>
        <w:tblStyle w:val="TableGrid"/>
        <w:tblW w:w="0" w:type="auto"/>
        <w:tblLook w:val="04A0" w:firstRow="1" w:lastRow="0" w:firstColumn="1" w:lastColumn="0" w:noHBand="0" w:noVBand="1"/>
      </w:tblPr>
      <w:tblGrid>
        <w:gridCol w:w="4680"/>
        <w:gridCol w:w="4680"/>
      </w:tblGrid>
      <w:tr w:rsidR="00D32323" w14:paraId="7B2D4F59" w14:textId="77777777">
        <w:tc>
          <w:tcPr>
            <w:tcW w:w="4680" w:type="dxa"/>
          </w:tcPr>
          <w:p w14:paraId="0C3C31F7" w14:textId="77777777" w:rsidR="00D32323" w:rsidRDefault="00000000">
            <w:pPr>
              <w:spacing w:before="40" w:after="40" w:line="240" w:lineRule="auto"/>
            </w:pPr>
            <w:proofErr w:type="spellStart"/>
            <w:r>
              <w:rPr>
                <w:b/>
                <w:sz w:val="22"/>
              </w:rPr>
              <w:t>Característica</w:t>
            </w:r>
            <w:proofErr w:type="spellEnd"/>
          </w:p>
        </w:tc>
        <w:tc>
          <w:tcPr>
            <w:tcW w:w="4680" w:type="dxa"/>
          </w:tcPr>
          <w:p w14:paraId="7C559B22" w14:textId="77777777" w:rsidR="00D32323" w:rsidRDefault="00000000">
            <w:pPr>
              <w:spacing w:before="40" w:after="40" w:line="240" w:lineRule="auto"/>
            </w:pPr>
            <w:r>
              <w:rPr>
                <w:b/>
                <w:sz w:val="22"/>
              </w:rPr>
              <w:t>Descripción</w:t>
            </w:r>
          </w:p>
        </w:tc>
      </w:tr>
      <w:tr w:rsidR="00D32323" w:rsidRPr="00F21BB2" w14:paraId="0FBADFC1" w14:textId="77777777">
        <w:tc>
          <w:tcPr>
            <w:tcW w:w="4680" w:type="dxa"/>
          </w:tcPr>
          <w:p w14:paraId="144A0E08" w14:textId="77777777" w:rsidR="00D32323" w:rsidRDefault="00000000">
            <w:pPr>
              <w:spacing w:before="40" w:after="40" w:line="240" w:lineRule="auto"/>
            </w:pPr>
            <w:r>
              <w:rPr>
                <w:sz w:val="22"/>
              </w:rPr>
              <w:t>Deploy automático</w:t>
            </w:r>
          </w:p>
        </w:tc>
        <w:tc>
          <w:tcPr>
            <w:tcW w:w="4680" w:type="dxa"/>
          </w:tcPr>
          <w:p w14:paraId="780916C1" w14:textId="77777777" w:rsidR="00D32323" w:rsidRPr="00F21BB2" w:rsidRDefault="00000000">
            <w:pPr>
              <w:spacing w:before="40" w:after="40" w:line="240" w:lineRule="auto"/>
              <w:rPr>
                <w:lang w:val="es-CR"/>
              </w:rPr>
            </w:pPr>
            <w:r w:rsidRPr="00F21BB2">
              <w:rPr>
                <w:sz w:val="22"/>
                <w:lang w:val="es-CR"/>
              </w:rPr>
              <w:t xml:space="preserve">Cada </w:t>
            </w:r>
            <w:proofErr w:type="spellStart"/>
            <w:r w:rsidRPr="00F21BB2">
              <w:rPr>
                <w:sz w:val="22"/>
                <w:lang w:val="es-CR"/>
              </w:rPr>
              <w:t>push</w:t>
            </w:r>
            <w:proofErr w:type="spellEnd"/>
            <w:r w:rsidRPr="00F21BB2">
              <w:rPr>
                <w:sz w:val="22"/>
                <w:lang w:val="es-CR"/>
              </w:rPr>
              <w:t xml:space="preserve"> a </w:t>
            </w:r>
            <w:proofErr w:type="spellStart"/>
            <w:r w:rsidRPr="00F21BB2">
              <w:rPr>
                <w:sz w:val="22"/>
                <w:lang w:val="es-CR"/>
              </w:rPr>
              <w:t>main</w:t>
            </w:r>
            <w:proofErr w:type="spellEnd"/>
            <w:r w:rsidRPr="00F21BB2">
              <w:rPr>
                <w:sz w:val="22"/>
                <w:lang w:val="es-CR"/>
              </w:rPr>
              <w:t xml:space="preserve"> genera un </w:t>
            </w:r>
            <w:proofErr w:type="spellStart"/>
            <w:r w:rsidRPr="00F21BB2">
              <w:rPr>
                <w:sz w:val="22"/>
                <w:lang w:val="es-CR"/>
              </w:rPr>
              <w:t>deploy</w:t>
            </w:r>
            <w:proofErr w:type="spellEnd"/>
            <w:r w:rsidRPr="00F21BB2">
              <w:rPr>
                <w:sz w:val="22"/>
                <w:lang w:val="es-CR"/>
              </w:rPr>
              <w:t xml:space="preserve"> automático a producción sin configuración adicional</w:t>
            </w:r>
          </w:p>
        </w:tc>
      </w:tr>
      <w:tr w:rsidR="00D32323" w:rsidRPr="00F21BB2" w14:paraId="242ABE60" w14:textId="77777777">
        <w:tc>
          <w:tcPr>
            <w:tcW w:w="4680" w:type="dxa"/>
          </w:tcPr>
          <w:p w14:paraId="0F26A97C" w14:textId="77777777" w:rsidR="00D32323" w:rsidRDefault="00000000">
            <w:pPr>
              <w:spacing w:before="40" w:after="40" w:line="240" w:lineRule="auto"/>
            </w:pPr>
            <w:r>
              <w:rPr>
                <w:sz w:val="22"/>
              </w:rPr>
              <w:t>Preview deployments</w:t>
            </w:r>
          </w:p>
        </w:tc>
        <w:tc>
          <w:tcPr>
            <w:tcW w:w="4680" w:type="dxa"/>
          </w:tcPr>
          <w:p w14:paraId="5940C0A1" w14:textId="77777777" w:rsidR="00D32323" w:rsidRPr="00F21BB2" w:rsidRDefault="00000000">
            <w:pPr>
              <w:spacing w:before="40" w:after="40" w:line="240" w:lineRule="auto"/>
              <w:rPr>
                <w:lang w:val="es-CR"/>
              </w:rPr>
            </w:pPr>
            <w:r w:rsidRPr="00F21BB2">
              <w:rPr>
                <w:sz w:val="22"/>
                <w:lang w:val="es-CR"/>
              </w:rPr>
              <w:t xml:space="preserve">Cada </w:t>
            </w:r>
            <w:proofErr w:type="spellStart"/>
            <w:r w:rsidRPr="00F21BB2">
              <w:rPr>
                <w:sz w:val="22"/>
                <w:lang w:val="es-CR"/>
              </w:rPr>
              <w:t>pull</w:t>
            </w:r>
            <w:proofErr w:type="spellEnd"/>
            <w:r w:rsidRPr="00F21BB2">
              <w:rPr>
                <w:sz w:val="22"/>
                <w:lang w:val="es-CR"/>
              </w:rPr>
              <w:t xml:space="preserve"> </w:t>
            </w:r>
            <w:proofErr w:type="spellStart"/>
            <w:r w:rsidRPr="00F21BB2">
              <w:rPr>
                <w:sz w:val="22"/>
                <w:lang w:val="es-CR"/>
              </w:rPr>
              <w:t>request</w:t>
            </w:r>
            <w:proofErr w:type="spellEnd"/>
            <w:r w:rsidRPr="00F21BB2">
              <w:rPr>
                <w:sz w:val="22"/>
                <w:lang w:val="es-CR"/>
              </w:rPr>
              <w:t xml:space="preserve"> genera una URL de </w:t>
            </w:r>
            <w:proofErr w:type="spellStart"/>
            <w:r w:rsidRPr="00F21BB2">
              <w:rPr>
                <w:sz w:val="22"/>
                <w:lang w:val="es-CR"/>
              </w:rPr>
              <w:t>preview</w:t>
            </w:r>
            <w:proofErr w:type="spellEnd"/>
            <w:r w:rsidRPr="00F21BB2">
              <w:rPr>
                <w:sz w:val="22"/>
                <w:lang w:val="es-CR"/>
              </w:rPr>
              <w:t xml:space="preserve"> única para revisión</w:t>
            </w:r>
          </w:p>
        </w:tc>
      </w:tr>
      <w:tr w:rsidR="00D32323" w:rsidRPr="00F21BB2" w14:paraId="21E96A31" w14:textId="77777777">
        <w:tc>
          <w:tcPr>
            <w:tcW w:w="4680" w:type="dxa"/>
          </w:tcPr>
          <w:p w14:paraId="16D63335" w14:textId="77777777" w:rsidR="00D32323" w:rsidRDefault="00000000">
            <w:pPr>
              <w:spacing w:before="40" w:after="40" w:line="240" w:lineRule="auto"/>
            </w:pPr>
            <w:r>
              <w:rPr>
                <w:sz w:val="22"/>
              </w:rPr>
              <w:t>Edge Network</w:t>
            </w:r>
          </w:p>
        </w:tc>
        <w:tc>
          <w:tcPr>
            <w:tcW w:w="4680" w:type="dxa"/>
          </w:tcPr>
          <w:p w14:paraId="327732ED" w14:textId="77777777" w:rsidR="00D32323" w:rsidRPr="00F21BB2" w:rsidRDefault="00000000">
            <w:pPr>
              <w:spacing w:before="40" w:after="40" w:line="240" w:lineRule="auto"/>
              <w:rPr>
                <w:lang w:val="es-CR"/>
              </w:rPr>
            </w:pPr>
            <w:r w:rsidRPr="00F21BB2">
              <w:rPr>
                <w:sz w:val="22"/>
                <w:lang w:val="es-CR"/>
              </w:rPr>
              <w:t>Contenido servido desde CDN global para menor latencia</w:t>
            </w:r>
          </w:p>
        </w:tc>
      </w:tr>
      <w:tr w:rsidR="00D32323" w:rsidRPr="00F21BB2" w14:paraId="1F6802CB" w14:textId="77777777">
        <w:tc>
          <w:tcPr>
            <w:tcW w:w="4680" w:type="dxa"/>
          </w:tcPr>
          <w:p w14:paraId="129BA734" w14:textId="77777777" w:rsidR="00D32323" w:rsidRDefault="00000000">
            <w:pPr>
              <w:spacing w:before="40" w:after="40" w:line="240" w:lineRule="auto"/>
            </w:pPr>
            <w:r>
              <w:rPr>
                <w:sz w:val="22"/>
              </w:rPr>
              <w:t xml:space="preserve">Variables de </w:t>
            </w:r>
            <w:proofErr w:type="spellStart"/>
            <w:r>
              <w:rPr>
                <w:sz w:val="22"/>
              </w:rPr>
              <w:t>entorno</w:t>
            </w:r>
            <w:proofErr w:type="spellEnd"/>
          </w:p>
        </w:tc>
        <w:tc>
          <w:tcPr>
            <w:tcW w:w="4680" w:type="dxa"/>
          </w:tcPr>
          <w:p w14:paraId="786A41B7" w14:textId="77777777" w:rsidR="00D32323" w:rsidRPr="00F21BB2" w:rsidRDefault="00000000">
            <w:pPr>
              <w:spacing w:before="40" w:after="40" w:line="240" w:lineRule="auto"/>
              <w:rPr>
                <w:lang w:val="es-CR"/>
              </w:rPr>
            </w:pPr>
            <w:r w:rsidRPr="00F21BB2">
              <w:rPr>
                <w:sz w:val="22"/>
                <w:lang w:val="es-CR"/>
              </w:rPr>
              <w:t xml:space="preserve">Gestión segura de </w:t>
            </w:r>
            <w:proofErr w:type="spellStart"/>
            <w:r w:rsidRPr="00F21BB2">
              <w:rPr>
                <w:sz w:val="22"/>
                <w:lang w:val="es-CR"/>
              </w:rPr>
              <w:t>secrets</w:t>
            </w:r>
            <w:proofErr w:type="spellEnd"/>
            <w:r w:rsidRPr="00F21BB2">
              <w:rPr>
                <w:sz w:val="22"/>
                <w:lang w:val="es-CR"/>
              </w:rPr>
              <w:t xml:space="preserve"> (SUPABASE_URL, SUPABASE_ANON_KEY) en el </w:t>
            </w:r>
            <w:proofErr w:type="spellStart"/>
            <w:r w:rsidRPr="00F21BB2">
              <w:rPr>
                <w:sz w:val="22"/>
                <w:lang w:val="es-CR"/>
              </w:rPr>
              <w:t>dashboard</w:t>
            </w:r>
            <w:proofErr w:type="spellEnd"/>
          </w:p>
        </w:tc>
      </w:tr>
      <w:tr w:rsidR="00D32323" w14:paraId="28DCBB68" w14:textId="77777777">
        <w:tc>
          <w:tcPr>
            <w:tcW w:w="4680" w:type="dxa"/>
          </w:tcPr>
          <w:p w14:paraId="743FDC37" w14:textId="77777777" w:rsidR="00D32323" w:rsidRDefault="00000000">
            <w:pPr>
              <w:spacing w:before="40" w:after="40" w:line="240" w:lineRule="auto"/>
            </w:pPr>
            <w:proofErr w:type="spellStart"/>
            <w:r>
              <w:rPr>
                <w:sz w:val="22"/>
              </w:rPr>
              <w:t>Integración</w:t>
            </w:r>
            <w:proofErr w:type="spellEnd"/>
            <w:r>
              <w:rPr>
                <w:sz w:val="22"/>
              </w:rPr>
              <w:t xml:space="preserve"> Next.js</w:t>
            </w:r>
          </w:p>
        </w:tc>
        <w:tc>
          <w:tcPr>
            <w:tcW w:w="4680" w:type="dxa"/>
          </w:tcPr>
          <w:p w14:paraId="50F02C35" w14:textId="77777777" w:rsidR="00D32323" w:rsidRDefault="00000000">
            <w:pPr>
              <w:spacing w:before="40" w:after="40" w:line="240" w:lineRule="auto"/>
            </w:pPr>
            <w:r>
              <w:rPr>
                <w:sz w:val="22"/>
              </w:rPr>
              <w:t>Soporte nativo para App Router, Server Components y API Routes de Next.js 15</w:t>
            </w:r>
          </w:p>
        </w:tc>
      </w:tr>
      <w:tr w:rsidR="00D32323" w:rsidRPr="00F21BB2" w14:paraId="544EFF70" w14:textId="77777777">
        <w:tc>
          <w:tcPr>
            <w:tcW w:w="4680" w:type="dxa"/>
          </w:tcPr>
          <w:p w14:paraId="370E4991" w14:textId="77777777" w:rsidR="00D32323" w:rsidRDefault="00000000">
            <w:pPr>
              <w:spacing w:before="40" w:after="40" w:line="240" w:lineRule="auto"/>
            </w:pPr>
            <w:r>
              <w:rPr>
                <w:sz w:val="22"/>
              </w:rPr>
              <w:t>Plan Hobby (gratuito)</w:t>
            </w:r>
          </w:p>
        </w:tc>
        <w:tc>
          <w:tcPr>
            <w:tcW w:w="4680" w:type="dxa"/>
          </w:tcPr>
          <w:p w14:paraId="3A290FC6" w14:textId="77777777" w:rsidR="00D32323" w:rsidRPr="00F21BB2" w:rsidRDefault="00000000">
            <w:pPr>
              <w:spacing w:before="40" w:after="40" w:line="240" w:lineRule="auto"/>
              <w:rPr>
                <w:lang w:val="es-CR"/>
              </w:rPr>
            </w:pPr>
            <w:proofErr w:type="spellStart"/>
            <w:r w:rsidRPr="00F21BB2">
              <w:rPr>
                <w:sz w:val="22"/>
                <w:lang w:val="es-CR"/>
              </w:rPr>
              <w:t>Deploys</w:t>
            </w:r>
            <w:proofErr w:type="spellEnd"/>
            <w:r w:rsidRPr="00F21BB2">
              <w:rPr>
                <w:sz w:val="22"/>
                <w:lang w:val="es-CR"/>
              </w:rPr>
              <w:t xml:space="preserve"> ilimitados, 100 GB de ancho de banda, </w:t>
            </w:r>
            <w:proofErr w:type="gramStart"/>
            <w:r w:rsidRPr="00F21BB2">
              <w:rPr>
                <w:sz w:val="22"/>
                <w:lang w:val="es-CR"/>
              </w:rPr>
              <w:t>dominio .</w:t>
            </w:r>
            <w:proofErr w:type="spellStart"/>
            <w:proofErr w:type="gramEnd"/>
            <w:r w:rsidRPr="00F21BB2">
              <w:rPr>
                <w:sz w:val="22"/>
                <w:lang w:val="es-CR"/>
              </w:rPr>
              <w:t>vercel.app</w:t>
            </w:r>
            <w:proofErr w:type="spellEnd"/>
            <w:r w:rsidRPr="00F21BB2">
              <w:rPr>
                <w:sz w:val="22"/>
                <w:lang w:val="es-CR"/>
              </w:rPr>
              <w:t xml:space="preserve"> incluido</w:t>
            </w:r>
          </w:p>
        </w:tc>
      </w:tr>
    </w:tbl>
    <w:p w14:paraId="75AA43BA" w14:textId="77777777" w:rsidR="00D32323" w:rsidRPr="00F21BB2" w:rsidRDefault="00D32323">
      <w:pPr>
        <w:rPr>
          <w:lang w:val="es-CR"/>
        </w:rPr>
      </w:pPr>
    </w:p>
    <w:p w14:paraId="1FF520D2" w14:textId="77777777" w:rsidR="00D32323" w:rsidRPr="00F21BB2" w:rsidRDefault="00000000">
      <w:pPr>
        <w:rPr>
          <w:lang w:val="es-CR"/>
        </w:rPr>
      </w:pPr>
      <w:r w:rsidRPr="00F21BB2">
        <w:rPr>
          <w:b/>
          <w:lang w:val="es-CR"/>
        </w:rPr>
        <w:t>Integración Jira con GitHub</w:t>
      </w:r>
    </w:p>
    <w:p w14:paraId="19F8E1A6" w14:textId="77777777" w:rsidR="00D32323" w:rsidRPr="00F21BB2" w:rsidRDefault="00000000">
      <w:pPr>
        <w:ind w:firstLine="720"/>
        <w:rPr>
          <w:lang w:val="es-CR"/>
        </w:rPr>
      </w:pPr>
      <w:r w:rsidRPr="00F21BB2">
        <w:rPr>
          <w:lang w:val="es-CR"/>
        </w:rPr>
        <w:t xml:space="preserve">Jira Software de </w:t>
      </w:r>
      <w:proofErr w:type="spellStart"/>
      <w:r w:rsidRPr="00F21BB2">
        <w:rPr>
          <w:lang w:val="es-CR"/>
        </w:rPr>
        <w:t>Atlassian</w:t>
      </w:r>
      <w:proofErr w:type="spellEnd"/>
      <w:r w:rsidRPr="00F21BB2">
        <w:rPr>
          <w:lang w:val="es-CR"/>
        </w:rPr>
        <w:t xml:space="preserve"> puede integrarse con GitHub mediante la aplicación oficial "GitHub </w:t>
      </w:r>
      <w:proofErr w:type="spellStart"/>
      <w:r w:rsidRPr="00F21BB2">
        <w:rPr>
          <w:lang w:val="es-CR"/>
        </w:rPr>
        <w:t>for</w:t>
      </w:r>
      <w:proofErr w:type="spellEnd"/>
      <w:r w:rsidRPr="00F21BB2">
        <w:rPr>
          <w:lang w:val="es-CR"/>
        </w:rPr>
        <w:t xml:space="preserve"> Jira" disponible en el </w:t>
      </w:r>
      <w:proofErr w:type="spellStart"/>
      <w:r w:rsidRPr="00F21BB2">
        <w:rPr>
          <w:lang w:val="es-CR"/>
        </w:rPr>
        <w:t>Atlassian</w:t>
      </w:r>
      <w:proofErr w:type="spellEnd"/>
      <w:r w:rsidRPr="00F21BB2">
        <w:rPr>
          <w:lang w:val="es-CR"/>
        </w:rPr>
        <w:t xml:space="preserve"> Marketplace. Esta integración permite vincular </w:t>
      </w:r>
      <w:proofErr w:type="spellStart"/>
      <w:r w:rsidRPr="00F21BB2">
        <w:rPr>
          <w:lang w:val="es-CR"/>
        </w:rPr>
        <w:t>commits</w:t>
      </w:r>
      <w:proofErr w:type="spellEnd"/>
      <w:r w:rsidRPr="00F21BB2">
        <w:rPr>
          <w:lang w:val="es-CR"/>
        </w:rPr>
        <w:t xml:space="preserve">, </w:t>
      </w:r>
      <w:proofErr w:type="spellStart"/>
      <w:r w:rsidRPr="00F21BB2">
        <w:rPr>
          <w:lang w:val="es-CR"/>
        </w:rPr>
        <w:t>pull</w:t>
      </w:r>
      <w:proofErr w:type="spellEnd"/>
      <w:r w:rsidRPr="00F21BB2">
        <w:rPr>
          <w:lang w:val="es-CR"/>
        </w:rPr>
        <w:t xml:space="preserve"> </w:t>
      </w:r>
      <w:proofErr w:type="spellStart"/>
      <w:r w:rsidRPr="00F21BB2">
        <w:rPr>
          <w:lang w:val="es-CR"/>
        </w:rPr>
        <w:t>requests</w:t>
      </w:r>
      <w:proofErr w:type="spellEnd"/>
      <w:r w:rsidRPr="00F21BB2">
        <w:rPr>
          <w:lang w:val="es-CR"/>
        </w:rPr>
        <w:t xml:space="preserve"> y </w:t>
      </w:r>
      <w:proofErr w:type="spellStart"/>
      <w:r w:rsidRPr="00F21BB2">
        <w:rPr>
          <w:lang w:val="es-CR"/>
        </w:rPr>
        <w:t>branches</w:t>
      </w:r>
      <w:proofErr w:type="spellEnd"/>
      <w:r w:rsidRPr="00F21BB2">
        <w:rPr>
          <w:lang w:val="es-CR"/>
        </w:rPr>
        <w:t xml:space="preserve"> de GitHub directamente con </w:t>
      </w:r>
      <w:proofErr w:type="spellStart"/>
      <w:r w:rsidRPr="00F21BB2">
        <w:rPr>
          <w:lang w:val="es-CR"/>
        </w:rPr>
        <w:t>issues</w:t>
      </w:r>
      <w:proofErr w:type="spellEnd"/>
      <w:r w:rsidRPr="00F21BB2">
        <w:rPr>
          <w:lang w:val="es-CR"/>
        </w:rPr>
        <w:t xml:space="preserve"> de Jira, brindando trazabilidad completa del desarrollo (</w:t>
      </w:r>
      <w:proofErr w:type="spellStart"/>
      <w:r w:rsidRPr="00F21BB2">
        <w:rPr>
          <w:lang w:val="es-CR"/>
        </w:rPr>
        <w:t>Atlassian</w:t>
      </w:r>
      <w:proofErr w:type="spellEnd"/>
      <w:r w:rsidRPr="00F21BB2">
        <w:rPr>
          <w:lang w:val="es-CR"/>
        </w:rPr>
        <w:t>, 2024).</w:t>
      </w:r>
    </w:p>
    <w:p w14:paraId="28BC4D51" w14:textId="77777777" w:rsidR="00F21BB2" w:rsidRPr="00F21BB2" w:rsidRDefault="00F21BB2">
      <w:pPr>
        <w:rPr>
          <w:lang w:val="es-CR"/>
        </w:rPr>
      </w:pPr>
    </w:p>
    <w:p w14:paraId="64774407" w14:textId="77777777" w:rsidR="00D32323" w:rsidRPr="00F21BB2" w:rsidRDefault="00000000">
      <w:pPr>
        <w:rPr>
          <w:lang w:val="es-CR"/>
        </w:rPr>
      </w:pPr>
      <w:r w:rsidRPr="00F21BB2">
        <w:rPr>
          <w:i/>
          <w:lang w:val="es-CR"/>
        </w:rPr>
        <w:t xml:space="preserve">Tabla 6. Sintaxis de Smart </w:t>
      </w:r>
      <w:proofErr w:type="spellStart"/>
      <w:r w:rsidRPr="00F21BB2">
        <w:rPr>
          <w:i/>
          <w:lang w:val="es-CR"/>
        </w:rPr>
        <w:t>Commits</w:t>
      </w:r>
      <w:proofErr w:type="spellEnd"/>
      <w:r w:rsidRPr="00F21BB2">
        <w:rPr>
          <w:i/>
          <w:lang w:val="es-CR"/>
        </w:rPr>
        <w:t xml:space="preserve"> para integración Jira-GitHub.</w:t>
      </w:r>
    </w:p>
    <w:tbl>
      <w:tblPr>
        <w:tblStyle w:val="TableGrid"/>
        <w:tblW w:w="0" w:type="auto"/>
        <w:tblLook w:val="04A0" w:firstRow="1" w:lastRow="0" w:firstColumn="1" w:lastColumn="0" w:noHBand="0" w:noVBand="1"/>
      </w:tblPr>
      <w:tblGrid>
        <w:gridCol w:w="3120"/>
        <w:gridCol w:w="3120"/>
        <w:gridCol w:w="3120"/>
      </w:tblGrid>
      <w:tr w:rsidR="00D32323" w14:paraId="2FCC2E5B" w14:textId="77777777">
        <w:tc>
          <w:tcPr>
            <w:tcW w:w="3120" w:type="dxa"/>
          </w:tcPr>
          <w:p w14:paraId="4E79ABB1" w14:textId="77777777" w:rsidR="00D32323" w:rsidRDefault="00000000">
            <w:pPr>
              <w:spacing w:before="40" w:after="40" w:line="240" w:lineRule="auto"/>
            </w:pPr>
            <w:proofErr w:type="spellStart"/>
            <w:r>
              <w:rPr>
                <w:b/>
                <w:sz w:val="22"/>
              </w:rPr>
              <w:t>Funcionalidad</w:t>
            </w:r>
            <w:proofErr w:type="spellEnd"/>
          </w:p>
        </w:tc>
        <w:tc>
          <w:tcPr>
            <w:tcW w:w="3120" w:type="dxa"/>
          </w:tcPr>
          <w:p w14:paraId="2CBC7567" w14:textId="77777777" w:rsidR="00D32323" w:rsidRDefault="00000000">
            <w:pPr>
              <w:spacing w:before="40" w:after="40" w:line="240" w:lineRule="auto"/>
            </w:pPr>
            <w:r>
              <w:rPr>
                <w:b/>
                <w:sz w:val="22"/>
              </w:rPr>
              <w:t>Sintaxis en Commit</w:t>
            </w:r>
          </w:p>
        </w:tc>
        <w:tc>
          <w:tcPr>
            <w:tcW w:w="3120" w:type="dxa"/>
          </w:tcPr>
          <w:p w14:paraId="54F0AA90" w14:textId="77777777" w:rsidR="00D32323" w:rsidRDefault="00000000">
            <w:pPr>
              <w:spacing w:before="40" w:after="40" w:line="240" w:lineRule="auto"/>
            </w:pPr>
            <w:r>
              <w:rPr>
                <w:b/>
                <w:sz w:val="22"/>
              </w:rPr>
              <w:t>Efecto en Jira</w:t>
            </w:r>
          </w:p>
        </w:tc>
      </w:tr>
      <w:tr w:rsidR="00D32323" w:rsidRPr="00F21BB2" w14:paraId="6EB31EAE" w14:textId="77777777">
        <w:tc>
          <w:tcPr>
            <w:tcW w:w="3120" w:type="dxa"/>
          </w:tcPr>
          <w:p w14:paraId="471B1CF2" w14:textId="77777777" w:rsidR="00D32323" w:rsidRDefault="00000000">
            <w:pPr>
              <w:spacing w:before="40" w:after="40" w:line="240" w:lineRule="auto"/>
            </w:pPr>
            <w:r>
              <w:rPr>
                <w:sz w:val="22"/>
              </w:rPr>
              <w:t>Transición de estado</w:t>
            </w:r>
          </w:p>
        </w:tc>
        <w:tc>
          <w:tcPr>
            <w:tcW w:w="3120" w:type="dxa"/>
          </w:tcPr>
          <w:p w14:paraId="7632391E" w14:textId="77777777" w:rsidR="00D32323" w:rsidRDefault="00000000">
            <w:pPr>
              <w:spacing w:before="40" w:after="40" w:line="240" w:lineRule="auto"/>
            </w:pPr>
            <w:r>
              <w:rPr>
                <w:sz w:val="22"/>
              </w:rPr>
              <w:t>[ISSUE-ID] #done Mensaje</w:t>
            </w:r>
          </w:p>
        </w:tc>
        <w:tc>
          <w:tcPr>
            <w:tcW w:w="3120" w:type="dxa"/>
          </w:tcPr>
          <w:p w14:paraId="7FC61F7E" w14:textId="77777777" w:rsidR="00D32323" w:rsidRPr="00F21BB2" w:rsidRDefault="00000000">
            <w:pPr>
              <w:spacing w:before="40" w:after="40" w:line="240" w:lineRule="auto"/>
              <w:rPr>
                <w:lang w:val="es-CR"/>
              </w:rPr>
            </w:pPr>
            <w:r w:rsidRPr="00F21BB2">
              <w:rPr>
                <w:sz w:val="22"/>
                <w:lang w:val="es-CR"/>
              </w:rPr>
              <w:t xml:space="preserve">Mueve el </w:t>
            </w:r>
            <w:proofErr w:type="spellStart"/>
            <w:r w:rsidRPr="00F21BB2">
              <w:rPr>
                <w:sz w:val="22"/>
                <w:lang w:val="es-CR"/>
              </w:rPr>
              <w:t>issue</w:t>
            </w:r>
            <w:proofErr w:type="spellEnd"/>
            <w:r w:rsidRPr="00F21BB2">
              <w:rPr>
                <w:sz w:val="22"/>
                <w:lang w:val="es-CR"/>
              </w:rPr>
              <w:t xml:space="preserve"> a columna "Done"</w:t>
            </w:r>
          </w:p>
        </w:tc>
      </w:tr>
      <w:tr w:rsidR="00D32323" w14:paraId="658223E5" w14:textId="77777777">
        <w:tc>
          <w:tcPr>
            <w:tcW w:w="3120" w:type="dxa"/>
          </w:tcPr>
          <w:p w14:paraId="68ACE76E" w14:textId="77777777" w:rsidR="00D32323" w:rsidRDefault="00000000">
            <w:pPr>
              <w:spacing w:before="40" w:after="40" w:line="240" w:lineRule="auto"/>
            </w:pPr>
            <w:proofErr w:type="spellStart"/>
            <w:r>
              <w:rPr>
                <w:sz w:val="22"/>
              </w:rPr>
              <w:t>Agregar</w:t>
            </w:r>
            <w:proofErr w:type="spellEnd"/>
            <w:r>
              <w:rPr>
                <w:sz w:val="22"/>
              </w:rPr>
              <w:t xml:space="preserve"> </w:t>
            </w:r>
            <w:proofErr w:type="spellStart"/>
            <w:r>
              <w:rPr>
                <w:sz w:val="22"/>
              </w:rPr>
              <w:t>comentario</w:t>
            </w:r>
            <w:proofErr w:type="spellEnd"/>
          </w:p>
        </w:tc>
        <w:tc>
          <w:tcPr>
            <w:tcW w:w="3120" w:type="dxa"/>
          </w:tcPr>
          <w:p w14:paraId="4C37484B" w14:textId="77777777" w:rsidR="00D32323" w:rsidRDefault="00000000">
            <w:pPr>
              <w:spacing w:before="40" w:after="40" w:line="240" w:lineRule="auto"/>
            </w:pPr>
            <w:r>
              <w:rPr>
                <w:sz w:val="22"/>
              </w:rPr>
              <w:t>[ISSUE-ID] #comment Mensaje</w:t>
            </w:r>
          </w:p>
        </w:tc>
        <w:tc>
          <w:tcPr>
            <w:tcW w:w="3120" w:type="dxa"/>
          </w:tcPr>
          <w:p w14:paraId="7FDD3D35" w14:textId="77777777" w:rsidR="00D32323" w:rsidRDefault="00000000">
            <w:pPr>
              <w:spacing w:before="40" w:after="40" w:line="240" w:lineRule="auto"/>
            </w:pPr>
            <w:r>
              <w:rPr>
                <w:sz w:val="22"/>
              </w:rPr>
              <w:t>Agrega comentario al issue</w:t>
            </w:r>
          </w:p>
        </w:tc>
      </w:tr>
      <w:tr w:rsidR="00D32323" w:rsidRPr="00F21BB2" w14:paraId="1FC74BEA" w14:textId="77777777">
        <w:tc>
          <w:tcPr>
            <w:tcW w:w="3120" w:type="dxa"/>
          </w:tcPr>
          <w:p w14:paraId="4CA7FBF5" w14:textId="77777777" w:rsidR="00D32323" w:rsidRDefault="00000000">
            <w:pPr>
              <w:spacing w:before="40" w:after="40" w:line="240" w:lineRule="auto"/>
            </w:pPr>
            <w:r>
              <w:rPr>
                <w:sz w:val="22"/>
              </w:rPr>
              <w:t>Registrar tiempo</w:t>
            </w:r>
          </w:p>
        </w:tc>
        <w:tc>
          <w:tcPr>
            <w:tcW w:w="3120" w:type="dxa"/>
          </w:tcPr>
          <w:p w14:paraId="6379B1D4" w14:textId="77777777" w:rsidR="00D32323" w:rsidRDefault="00000000">
            <w:pPr>
              <w:spacing w:before="40" w:after="40" w:line="240" w:lineRule="auto"/>
            </w:pPr>
            <w:r>
              <w:rPr>
                <w:sz w:val="22"/>
              </w:rPr>
              <w:t>[ISSUE-ID] #time 2h 30m</w:t>
            </w:r>
          </w:p>
        </w:tc>
        <w:tc>
          <w:tcPr>
            <w:tcW w:w="3120" w:type="dxa"/>
          </w:tcPr>
          <w:p w14:paraId="4EA80B53" w14:textId="77777777" w:rsidR="00D32323" w:rsidRPr="00F21BB2" w:rsidRDefault="00000000">
            <w:pPr>
              <w:spacing w:before="40" w:after="40" w:line="240" w:lineRule="auto"/>
              <w:rPr>
                <w:lang w:val="es-CR"/>
              </w:rPr>
            </w:pPr>
            <w:r w:rsidRPr="00F21BB2">
              <w:rPr>
                <w:sz w:val="22"/>
                <w:lang w:val="es-CR"/>
              </w:rPr>
              <w:t xml:space="preserve">Registra tiempo trabajado en el </w:t>
            </w:r>
            <w:proofErr w:type="spellStart"/>
            <w:r w:rsidRPr="00F21BB2">
              <w:rPr>
                <w:sz w:val="22"/>
                <w:lang w:val="es-CR"/>
              </w:rPr>
              <w:t>issue</w:t>
            </w:r>
            <w:proofErr w:type="spellEnd"/>
          </w:p>
        </w:tc>
      </w:tr>
      <w:tr w:rsidR="00D32323" w:rsidRPr="00F21BB2" w14:paraId="31A5E775" w14:textId="77777777">
        <w:tc>
          <w:tcPr>
            <w:tcW w:w="3120" w:type="dxa"/>
          </w:tcPr>
          <w:p w14:paraId="3BB824E7" w14:textId="77777777" w:rsidR="00D32323" w:rsidRDefault="00000000">
            <w:pPr>
              <w:spacing w:before="40" w:after="40" w:line="240" w:lineRule="auto"/>
            </w:pPr>
            <w:proofErr w:type="spellStart"/>
            <w:r>
              <w:rPr>
                <w:sz w:val="22"/>
              </w:rPr>
              <w:t>Múltiples</w:t>
            </w:r>
            <w:proofErr w:type="spellEnd"/>
            <w:r>
              <w:rPr>
                <w:sz w:val="22"/>
              </w:rPr>
              <w:t xml:space="preserve"> </w:t>
            </w:r>
            <w:proofErr w:type="spellStart"/>
            <w:r>
              <w:rPr>
                <w:sz w:val="22"/>
              </w:rPr>
              <w:t>acciones</w:t>
            </w:r>
            <w:proofErr w:type="spellEnd"/>
          </w:p>
        </w:tc>
        <w:tc>
          <w:tcPr>
            <w:tcW w:w="3120" w:type="dxa"/>
          </w:tcPr>
          <w:p w14:paraId="226C840B" w14:textId="77777777" w:rsidR="00D32323" w:rsidRDefault="00000000">
            <w:pPr>
              <w:spacing w:before="40" w:after="40" w:line="240" w:lineRule="auto"/>
            </w:pPr>
            <w:r>
              <w:rPr>
                <w:sz w:val="22"/>
              </w:rPr>
              <w:t>[ISSUE-ID] #time 1h #done Mensaje</w:t>
            </w:r>
          </w:p>
        </w:tc>
        <w:tc>
          <w:tcPr>
            <w:tcW w:w="3120" w:type="dxa"/>
          </w:tcPr>
          <w:p w14:paraId="38125078" w14:textId="77777777" w:rsidR="00D32323" w:rsidRPr="00F21BB2" w:rsidRDefault="00000000">
            <w:pPr>
              <w:spacing w:before="40" w:after="40" w:line="240" w:lineRule="auto"/>
              <w:rPr>
                <w:lang w:val="es-CR"/>
              </w:rPr>
            </w:pPr>
            <w:r w:rsidRPr="00F21BB2">
              <w:rPr>
                <w:sz w:val="22"/>
                <w:lang w:val="es-CR"/>
              </w:rPr>
              <w:t>Registra tiempo y mueve a Done</w:t>
            </w:r>
          </w:p>
        </w:tc>
      </w:tr>
    </w:tbl>
    <w:p w14:paraId="45B6CF13" w14:textId="5AEEF3CF" w:rsidR="00D32323" w:rsidRDefault="00D32323">
      <w:pPr>
        <w:rPr>
          <w:lang w:val="es-CR"/>
        </w:rPr>
      </w:pPr>
    </w:p>
    <w:p w14:paraId="1C7D5861" w14:textId="77777777" w:rsidR="00F21BB2" w:rsidRDefault="00F21BB2">
      <w:pPr>
        <w:rPr>
          <w:lang w:val="es-CR"/>
        </w:rPr>
      </w:pPr>
    </w:p>
    <w:p w14:paraId="131A16D5" w14:textId="77777777" w:rsidR="00F21BB2" w:rsidRPr="00F21BB2" w:rsidRDefault="00F21BB2">
      <w:pPr>
        <w:rPr>
          <w:lang w:val="es-CR"/>
        </w:rPr>
      </w:pPr>
    </w:p>
    <w:p w14:paraId="1132E43F" w14:textId="77777777" w:rsidR="00D32323" w:rsidRPr="00F21BB2" w:rsidRDefault="00000000">
      <w:pPr>
        <w:jc w:val="center"/>
        <w:rPr>
          <w:lang w:val="es-CR"/>
        </w:rPr>
      </w:pPr>
      <w:r w:rsidRPr="00F21BB2">
        <w:rPr>
          <w:b/>
          <w:lang w:val="es-CR"/>
        </w:rPr>
        <w:lastRenderedPageBreak/>
        <w:t xml:space="preserve">Parte B: Informe de Aplicación de CI/CD y DevOps en </w:t>
      </w:r>
      <w:proofErr w:type="spellStart"/>
      <w:r w:rsidRPr="00F21BB2">
        <w:rPr>
          <w:b/>
          <w:lang w:val="es-CR"/>
        </w:rPr>
        <w:t>StickerHub</w:t>
      </w:r>
      <w:proofErr w:type="spellEnd"/>
    </w:p>
    <w:p w14:paraId="686AFE48" w14:textId="77777777" w:rsidR="00D32323" w:rsidRPr="00F21BB2" w:rsidRDefault="00D32323">
      <w:pPr>
        <w:rPr>
          <w:lang w:val="es-CR"/>
        </w:rPr>
      </w:pPr>
    </w:p>
    <w:p w14:paraId="6BA9EF3D" w14:textId="77777777" w:rsidR="00D32323" w:rsidRPr="00F21BB2" w:rsidRDefault="00000000">
      <w:pPr>
        <w:rPr>
          <w:lang w:val="es-CR"/>
        </w:rPr>
      </w:pPr>
      <w:r w:rsidRPr="00F21BB2">
        <w:rPr>
          <w:b/>
          <w:lang w:val="es-CR"/>
        </w:rPr>
        <w:t>Arquitectura del Pipeline CI/CD</w:t>
      </w:r>
    </w:p>
    <w:p w14:paraId="714BE441" w14:textId="77777777" w:rsidR="00D32323" w:rsidRPr="00F21BB2" w:rsidRDefault="00000000">
      <w:pPr>
        <w:ind w:firstLine="720"/>
        <w:rPr>
          <w:lang w:val="es-CR"/>
        </w:rPr>
      </w:pPr>
      <w:r w:rsidRPr="00F21BB2">
        <w:rPr>
          <w:lang w:val="es-CR"/>
        </w:rPr>
        <w:t xml:space="preserve">El pipeline de CI/CD de </w:t>
      </w:r>
      <w:proofErr w:type="spellStart"/>
      <w:r w:rsidRPr="00F21BB2">
        <w:rPr>
          <w:lang w:val="es-CR"/>
        </w:rPr>
        <w:t>StickerHub</w:t>
      </w:r>
      <w:proofErr w:type="spellEnd"/>
      <w:r w:rsidRPr="00F21BB2">
        <w:rPr>
          <w:lang w:val="es-CR"/>
        </w:rPr>
        <w:t xml:space="preserve"> combina GitHub </w:t>
      </w:r>
      <w:proofErr w:type="spellStart"/>
      <w:r w:rsidRPr="00F21BB2">
        <w:rPr>
          <w:lang w:val="es-CR"/>
        </w:rPr>
        <w:t>Actions</w:t>
      </w:r>
      <w:proofErr w:type="spellEnd"/>
      <w:r w:rsidRPr="00F21BB2">
        <w:rPr>
          <w:lang w:val="es-CR"/>
        </w:rPr>
        <w:t xml:space="preserve"> para la integración continua y </w:t>
      </w:r>
      <w:proofErr w:type="spellStart"/>
      <w:r w:rsidRPr="00F21BB2">
        <w:rPr>
          <w:lang w:val="es-CR"/>
        </w:rPr>
        <w:t>Vercel</w:t>
      </w:r>
      <w:proofErr w:type="spellEnd"/>
      <w:r w:rsidRPr="00F21BB2">
        <w:rPr>
          <w:lang w:val="es-CR"/>
        </w:rPr>
        <w:t xml:space="preserve"> para el despliegue continuo, formando un flujo automatizado completo desde el </w:t>
      </w:r>
      <w:proofErr w:type="spellStart"/>
      <w:r w:rsidRPr="00F21BB2">
        <w:rPr>
          <w:lang w:val="es-CR"/>
        </w:rPr>
        <w:t>commit</w:t>
      </w:r>
      <w:proofErr w:type="spellEnd"/>
      <w:r w:rsidRPr="00F21BB2">
        <w:rPr>
          <w:lang w:val="es-CR"/>
        </w:rPr>
        <w:t xml:space="preserve"> del desarrollador hasta la disponibilidad en producción.</w:t>
      </w:r>
    </w:p>
    <w:p w14:paraId="07807D70" w14:textId="77777777" w:rsidR="00D32323" w:rsidRPr="00F21BB2" w:rsidRDefault="00D32323">
      <w:pPr>
        <w:rPr>
          <w:lang w:val="es-CR"/>
        </w:rPr>
      </w:pPr>
    </w:p>
    <w:p w14:paraId="6758F3D9" w14:textId="77777777" w:rsidR="00D32323" w:rsidRPr="00F21BB2" w:rsidRDefault="00000000">
      <w:pPr>
        <w:rPr>
          <w:lang w:val="es-CR"/>
        </w:rPr>
      </w:pPr>
      <w:r w:rsidRPr="00F21BB2">
        <w:rPr>
          <w:i/>
          <w:lang w:val="es-CR"/>
        </w:rPr>
        <w:t xml:space="preserve">Tabla 7. Etapas del pipeline CI/CD implementado en </w:t>
      </w:r>
      <w:proofErr w:type="spellStart"/>
      <w:r w:rsidRPr="00F21BB2">
        <w:rPr>
          <w:i/>
          <w:lang w:val="es-CR"/>
        </w:rPr>
        <w:t>StickerHub</w:t>
      </w:r>
      <w:proofErr w:type="spellEnd"/>
      <w:r w:rsidRPr="00F21BB2">
        <w:rPr>
          <w:i/>
          <w:lang w:val="es-CR"/>
        </w:rPr>
        <w:t>.</w:t>
      </w:r>
    </w:p>
    <w:tbl>
      <w:tblPr>
        <w:tblStyle w:val="TableGrid"/>
        <w:tblW w:w="0" w:type="auto"/>
        <w:tblLook w:val="04A0" w:firstRow="1" w:lastRow="0" w:firstColumn="1" w:lastColumn="0" w:noHBand="0" w:noVBand="1"/>
      </w:tblPr>
      <w:tblGrid>
        <w:gridCol w:w="1872"/>
        <w:gridCol w:w="1872"/>
        <w:gridCol w:w="1872"/>
        <w:gridCol w:w="1872"/>
        <w:gridCol w:w="1872"/>
      </w:tblGrid>
      <w:tr w:rsidR="00D32323" w14:paraId="4068A79F" w14:textId="77777777">
        <w:tc>
          <w:tcPr>
            <w:tcW w:w="1872" w:type="dxa"/>
          </w:tcPr>
          <w:p w14:paraId="5A8FB495" w14:textId="77777777" w:rsidR="00D32323" w:rsidRDefault="00000000">
            <w:pPr>
              <w:spacing w:before="40" w:after="40" w:line="240" w:lineRule="auto"/>
            </w:pPr>
            <w:r>
              <w:rPr>
                <w:b/>
                <w:sz w:val="22"/>
              </w:rPr>
              <w:t>Etapa</w:t>
            </w:r>
          </w:p>
        </w:tc>
        <w:tc>
          <w:tcPr>
            <w:tcW w:w="1872" w:type="dxa"/>
          </w:tcPr>
          <w:p w14:paraId="560F8F6B" w14:textId="77777777" w:rsidR="00D32323" w:rsidRDefault="00000000">
            <w:pPr>
              <w:spacing w:before="40" w:after="40" w:line="240" w:lineRule="auto"/>
            </w:pPr>
            <w:r>
              <w:rPr>
                <w:b/>
                <w:sz w:val="22"/>
              </w:rPr>
              <w:t>Herramienta</w:t>
            </w:r>
          </w:p>
        </w:tc>
        <w:tc>
          <w:tcPr>
            <w:tcW w:w="1872" w:type="dxa"/>
          </w:tcPr>
          <w:p w14:paraId="2DFDED2A" w14:textId="77777777" w:rsidR="00D32323" w:rsidRDefault="00000000">
            <w:pPr>
              <w:spacing w:before="40" w:after="40" w:line="240" w:lineRule="auto"/>
            </w:pPr>
            <w:r>
              <w:rPr>
                <w:b/>
                <w:sz w:val="22"/>
              </w:rPr>
              <w:t>Disparador</w:t>
            </w:r>
          </w:p>
        </w:tc>
        <w:tc>
          <w:tcPr>
            <w:tcW w:w="1872" w:type="dxa"/>
          </w:tcPr>
          <w:p w14:paraId="01803050" w14:textId="77777777" w:rsidR="00D32323" w:rsidRDefault="00000000">
            <w:pPr>
              <w:spacing w:before="40" w:after="40" w:line="240" w:lineRule="auto"/>
            </w:pPr>
            <w:r>
              <w:rPr>
                <w:b/>
                <w:sz w:val="22"/>
              </w:rPr>
              <w:t>Acciones Ejecutadas</w:t>
            </w:r>
          </w:p>
        </w:tc>
        <w:tc>
          <w:tcPr>
            <w:tcW w:w="1872" w:type="dxa"/>
          </w:tcPr>
          <w:p w14:paraId="2DCA2E8D" w14:textId="77777777" w:rsidR="00D32323" w:rsidRDefault="00000000">
            <w:pPr>
              <w:spacing w:before="40" w:after="40" w:line="240" w:lineRule="auto"/>
            </w:pPr>
            <w:r>
              <w:rPr>
                <w:b/>
                <w:sz w:val="22"/>
              </w:rPr>
              <w:t>Resultado</w:t>
            </w:r>
          </w:p>
        </w:tc>
      </w:tr>
      <w:tr w:rsidR="00D32323" w:rsidRPr="00F21BB2" w14:paraId="150371CE" w14:textId="77777777">
        <w:tc>
          <w:tcPr>
            <w:tcW w:w="1872" w:type="dxa"/>
          </w:tcPr>
          <w:p w14:paraId="09F36049" w14:textId="77777777" w:rsidR="00D32323" w:rsidRDefault="00000000">
            <w:pPr>
              <w:spacing w:before="40" w:after="40" w:line="240" w:lineRule="auto"/>
            </w:pPr>
            <w:r>
              <w:rPr>
                <w:sz w:val="22"/>
              </w:rPr>
              <w:t>1. Commit y Push</w:t>
            </w:r>
          </w:p>
        </w:tc>
        <w:tc>
          <w:tcPr>
            <w:tcW w:w="1872" w:type="dxa"/>
          </w:tcPr>
          <w:p w14:paraId="58C18053" w14:textId="77777777" w:rsidR="00D32323" w:rsidRDefault="00000000">
            <w:pPr>
              <w:spacing w:before="40" w:after="40" w:line="240" w:lineRule="auto"/>
            </w:pPr>
            <w:r>
              <w:rPr>
                <w:sz w:val="22"/>
              </w:rPr>
              <w:t>Git + GitHub</w:t>
            </w:r>
          </w:p>
        </w:tc>
        <w:tc>
          <w:tcPr>
            <w:tcW w:w="1872" w:type="dxa"/>
          </w:tcPr>
          <w:p w14:paraId="1264C5A6" w14:textId="77777777" w:rsidR="00D32323" w:rsidRDefault="00000000">
            <w:pPr>
              <w:spacing w:before="40" w:after="40" w:line="240" w:lineRule="auto"/>
            </w:pPr>
            <w:r>
              <w:rPr>
                <w:sz w:val="22"/>
              </w:rPr>
              <w:t>Manual (desarrollador)</w:t>
            </w:r>
          </w:p>
        </w:tc>
        <w:tc>
          <w:tcPr>
            <w:tcW w:w="1872" w:type="dxa"/>
          </w:tcPr>
          <w:p w14:paraId="3EFF2E72" w14:textId="77777777" w:rsidR="00D32323" w:rsidRDefault="00000000">
            <w:pPr>
              <w:spacing w:before="40" w:after="40" w:line="240" w:lineRule="auto"/>
            </w:pPr>
            <w:r>
              <w:rPr>
                <w:sz w:val="22"/>
              </w:rPr>
              <w:t>git add → git commit → git push origin main</w:t>
            </w:r>
          </w:p>
        </w:tc>
        <w:tc>
          <w:tcPr>
            <w:tcW w:w="1872" w:type="dxa"/>
          </w:tcPr>
          <w:p w14:paraId="5EA5ADA5" w14:textId="77777777" w:rsidR="00D32323" w:rsidRPr="00F21BB2" w:rsidRDefault="00000000">
            <w:pPr>
              <w:spacing w:before="40" w:after="40" w:line="240" w:lineRule="auto"/>
              <w:rPr>
                <w:lang w:val="es-CR"/>
              </w:rPr>
            </w:pPr>
            <w:r w:rsidRPr="00F21BB2">
              <w:rPr>
                <w:sz w:val="22"/>
                <w:lang w:val="es-CR"/>
              </w:rPr>
              <w:t xml:space="preserve">Código en rama </w:t>
            </w:r>
            <w:proofErr w:type="spellStart"/>
            <w:r w:rsidRPr="00F21BB2">
              <w:rPr>
                <w:sz w:val="22"/>
                <w:lang w:val="es-CR"/>
              </w:rPr>
              <w:t>main</w:t>
            </w:r>
            <w:proofErr w:type="spellEnd"/>
            <w:r w:rsidRPr="00F21BB2">
              <w:rPr>
                <w:sz w:val="22"/>
                <w:lang w:val="es-CR"/>
              </w:rPr>
              <w:t xml:space="preserve"> del repositorio</w:t>
            </w:r>
          </w:p>
        </w:tc>
      </w:tr>
      <w:tr w:rsidR="00D32323" w:rsidRPr="00F21BB2" w14:paraId="1BE17221" w14:textId="77777777">
        <w:tc>
          <w:tcPr>
            <w:tcW w:w="1872" w:type="dxa"/>
          </w:tcPr>
          <w:p w14:paraId="40319DAA" w14:textId="77777777" w:rsidR="00D32323" w:rsidRDefault="00000000">
            <w:pPr>
              <w:spacing w:before="40" w:after="40" w:line="240" w:lineRule="auto"/>
            </w:pPr>
            <w:r>
              <w:rPr>
                <w:sz w:val="22"/>
              </w:rPr>
              <w:t xml:space="preserve">2. </w:t>
            </w:r>
            <w:proofErr w:type="spellStart"/>
            <w:r>
              <w:rPr>
                <w:sz w:val="22"/>
              </w:rPr>
              <w:t>Integración</w:t>
            </w:r>
            <w:proofErr w:type="spellEnd"/>
            <w:r>
              <w:rPr>
                <w:sz w:val="22"/>
              </w:rPr>
              <w:t xml:space="preserve"> Continua</w:t>
            </w:r>
          </w:p>
        </w:tc>
        <w:tc>
          <w:tcPr>
            <w:tcW w:w="1872" w:type="dxa"/>
          </w:tcPr>
          <w:p w14:paraId="4A7A5494" w14:textId="77777777" w:rsidR="00D32323" w:rsidRDefault="00000000">
            <w:pPr>
              <w:spacing w:before="40" w:after="40" w:line="240" w:lineRule="auto"/>
            </w:pPr>
            <w:r>
              <w:rPr>
                <w:sz w:val="22"/>
              </w:rPr>
              <w:t>GitHub Actions</w:t>
            </w:r>
          </w:p>
        </w:tc>
        <w:tc>
          <w:tcPr>
            <w:tcW w:w="1872" w:type="dxa"/>
          </w:tcPr>
          <w:p w14:paraId="520B9917" w14:textId="77777777" w:rsidR="00D32323" w:rsidRDefault="00000000">
            <w:pPr>
              <w:spacing w:before="40" w:after="40" w:line="240" w:lineRule="auto"/>
            </w:pPr>
            <w:r>
              <w:rPr>
                <w:sz w:val="22"/>
              </w:rPr>
              <w:t>Push a main (automático)</w:t>
            </w:r>
          </w:p>
        </w:tc>
        <w:tc>
          <w:tcPr>
            <w:tcW w:w="1872" w:type="dxa"/>
          </w:tcPr>
          <w:p w14:paraId="21FCF3B4" w14:textId="77777777" w:rsidR="00D32323" w:rsidRDefault="00000000">
            <w:pPr>
              <w:spacing w:before="40" w:after="40" w:line="240" w:lineRule="auto"/>
            </w:pPr>
            <w:r>
              <w:rPr>
                <w:sz w:val="22"/>
              </w:rPr>
              <w:t>npm ci → npm run lint → npm run build</w:t>
            </w:r>
          </w:p>
        </w:tc>
        <w:tc>
          <w:tcPr>
            <w:tcW w:w="1872" w:type="dxa"/>
          </w:tcPr>
          <w:p w14:paraId="001E0CE6" w14:textId="77777777" w:rsidR="00D32323" w:rsidRPr="00F21BB2" w:rsidRDefault="00000000">
            <w:pPr>
              <w:spacing w:before="40" w:after="40" w:line="240" w:lineRule="auto"/>
              <w:rPr>
                <w:lang w:val="es-CR"/>
              </w:rPr>
            </w:pPr>
            <w:proofErr w:type="spellStart"/>
            <w:r w:rsidRPr="00F21BB2">
              <w:rPr>
                <w:sz w:val="22"/>
                <w:lang w:val="es-CR"/>
              </w:rPr>
              <w:t>Build</w:t>
            </w:r>
            <w:proofErr w:type="spellEnd"/>
            <w:r w:rsidRPr="00F21BB2">
              <w:rPr>
                <w:sz w:val="22"/>
                <w:lang w:val="es-CR"/>
              </w:rPr>
              <w:t xml:space="preserve"> exitoso o fallo con notificación</w:t>
            </w:r>
          </w:p>
        </w:tc>
      </w:tr>
      <w:tr w:rsidR="00D32323" w:rsidRPr="00F21BB2" w14:paraId="6D023DAB" w14:textId="77777777">
        <w:tc>
          <w:tcPr>
            <w:tcW w:w="1872" w:type="dxa"/>
          </w:tcPr>
          <w:p w14:paraId="32E413AA" w14:textId="77777777" w:rsidR="00D32323" w:rsidRDefault="00000000">
            <w:pPr>
              <w:spacing w:before="40" w:after="40" w:line="240" w:lineRule="auto"/>
            </w:pPr>
            <w:r>
              <w:rPr>
                <w:sz w:val="22"/>
              </w:rPr>
              <w:t>3. Deployment</w:t>
            </w:r>
          </w:p>
        </w:tc>
        <w:tc>
          <w:tcPr>
            <w:tcW w:w="1872" w:type="dxa"/>
          </w:tcPr>
          <w:p w14:paraId="72D3210B" w14:textId="77777777" w:rsidR="00D32323" w:rsidRDefault="00000000">
            <w:pPr>
              <w:spacing w:before="40" w:after="40" w:line="240" w:lineRule="auto"/>
            </w:pPr>
            <w:r>
              <w:rPr>
                <w:sz w:val="22"/>
              </w:rPr>
              <w:t>Vercel</w:t>
            </w:r>
          </w:p>
        </w:tc>
        <w:tc>
          <w:tcPr>
            <w:tcW w:w="1872" w:type="dxa"/>
          </w:tcPr>
          <w:p w14:paraId="28A79D5B" w14:textId="77777777" w:rsidR="00D32323" w:rsidRPr="00F21BB2" w:rsidRDefault="00000000">
            <w:pPr>
              <w:spacing w:before="40" w:after="40" w:line="240" w:lineRule="auto"/>
              <w:rPr>
                <w:lang w:val="es-CR"/>
              </w:rPr>
            </w:pPr>
            <w:r w:rsidRPr="00F21BB2">
              <w:rPr>
                <w:sz w:val="22"/>
                <w:lang w:val="es-CR"/>
              </w:rPr>
              <w:t xml:space="preserve">Push a </w:t>
            </w:r>
            <w:proofErr w:type="spellStart"/>
            <w:r w:rsidRPr="00F21BB2">
              <w:rPr>
                <w:sz w:val="22"/>
                <w:lang w:val="es-CR"/>
              </w:rPr>
              <w:t>main</w:t>
            </w:r>
            <w:proofErr w:type="spellEnd"/>
            <w:r w:rsidRPr="00F21BB2">
              <w:rPr>
                <w:sz w:val="22"/>
                <w:lang w:val="es-CR"/>
              </w:rPr>
              <w:t xml:space="preserve"> (automático vía </w:t>
            </w:r>
            <w:proofErr w:type="spellStart"/>
            <w:r w:rsidRPr="00F21BB2">
              <w:rPr>
                <w:sz w:val="22"/>
                <w:lang w:val="es-CR"/>
              </w:rPr>
              <w:t>hook</w:t>
            </w:r>
            <w:proofErr w:type="spellEnd"/>
            <w:r w:rsidRPr="00F21BB2">
              <w:rPr>
                <w:sz w:val="22"/>
                <w:lang w:val="es-CR"/>
              </w:rPr>
              <w:t>)</w:t>
            </w:r>
          </w:p>
        </w:tc>
        <w:tc>
          <w:tcPr>
            <w:tcW w:w="1872" w:type="dxa"/>
          </w:tcPr>
          <w:p w14:paraId="414C775D" w14:textId="77777777" w:rsidR="00D32323" w:rsidRDefault="00000000">
            <w:pPr>
              <w:spacing w:before="40" w:after="40" w:line="240" w:lineRule="auto"/>
            </w:pPr>
            <w:r>
              <w:rPr>
                <w:sz w:val="22"/>
              </w:rPr>
              <w:t>Build Next.js → Deploy a CDN global</w:t>
            </w:r>
          </w:p>
        </w:tc>
        <w:tc>
          <w:tcPr>
            <w:tcW w:w="1872" w:type="dxa"/>
          </w:tcPr>
          <w:p w14:paraId="2D8BF351" w14:textId="77777777" w:rsidR="00D32323" w:rsidRPr="00F21BB2" w:rsidRDefault="00000000">
            <w:pPr>
              <w:spacing w:before="40" w:after="40" w:line="240" w:lineRule="auto"/>
              <w:rPr>
                <w:lang w:val="es-CR"/>
              </w:rPr>
            </w:pPr>
            <w:r w:rsidRPr="00F21BB2">
              <w:rPr>
                <w:sz w:val="22"/>
                <w:lang w:val="es-CR"/>
              </w:rPr>
              <w:t>Versión disponible en URL de producción</w:t>
            </w:r>
          </w:p>
        </w:tc>
      </w:tr>
      <w:tr w:rsidR="00D32323" w14:paraId="6A8367D0" w14:textId="77777777">
        <w:tc>
          <w:tcPr>
            <w:tcW w:w="1872" w:type="dxa"/>
          </w:tcPr>
          <w:p w14:paraId="0A04C1C2" w14:textId="77777777" w:rsidR="00D32323" w:rsidRDefault="00000000">
            <w:pPr>
              <w:spacing w:before="40" w:after="40" w:line="240" w:lineRule="auto"/>
            </w:pPr>
            <w:r>
              <w:rPr>
                <w:sz w:val="22"/>
              </w:rPr>
              <w:t xml:space="preserve">4. </w:t>
            </w:r>
            <w:proofErr w:type="spellStart"/>
            <w:r>
              <w:rPr>
                <w:sz w:val="22"/>
              </w:rPr>
              <w:t>Verificación</w:t>
            </w:r>
            <w:proofErr w:type="spellEnd"/>
          </w:p>
        </w:tc>
        <w:tc>
          <w:tcPr>
            <w:tcW w:w="1872" w:type="dxa"/>
          </w:tcPr>
          <w:p w14:paraId="7389F408" w14:textId="77777777" w:rsidR="00D32323" w:rsidRDefault="00000000">
            <w:pPr>
              <w:spacing w:before="40" w:after="40" w:line="240" w:lineRule="auto"/>
            </w:pPr>
            <w:r>
              <w:rPr>
                <w:sz w:val="22"/>
              </w:rPr>
              <w:t>Manual / Smoke test</w:t>
            </w:r>
          </w:p>
        </w:tc>
        <w:tc>
          <w:tcPr>
            <w:tcW w:w="1872" w:type="dxa"/>
          </w:tcPr>
          <w:p w14:paraId="0E63DED4" w14:textId="77777777" w:rsidR="00D32323" w:rsidRDefault="00000000">
            <w:pPr>
              <w:spacing w:before="40" w:after="40" w:line="240" w:lineRule="auto"/>
            </w:pPr>
            <w:r>
              <w:rPr>
                <w:sz w:val="22"/>
              </w:rPr>
              <w:t>Post-deploy</w:t>
            </w:r>
          </w:p>
        </w:tc>
        <w:tc>
          <w:tcPr>
            <w:tcW w:w="1872" w:type="dxa"/>
          </w:tcPr>
          <w:p w14:paraId="286831AD" w14:textId="77777777" w:rsidR="00D32323" w:rsidRPr="00F21BB2" w:rsidRDefault="00000000">
            <w:pPr>
              <w:spacing w:before="40" w:after="40" w:line="240" w:lineRule="auto"/>
              <w:rPr>
                <w:lang w:val="es-CR"/>
              </w:rPr>
            </w:pPr>
            <w:r w:rsidRPr="00F21BB2">
              <w:rPr>
                <w:sz w:val="22"/>
                <w:lang w:val="es-CR"/>
              </w:rPr>
              <w:t>Revisión funcional en URL de producción</w:t>
            </w:r>
          </w:p>
        </w:tc>
        <w:tc>
          <w:tcPr>
            <w:tcW w:w="1872" w:type="dxa"/>
          </w:tcPr>
          <w:p w14:paraId="40467857" w14:textId="77777777" w:rsidR="00D32323" w:rsidRDefault="00000000">
            <w:pPr>
              <w:spacing w:before="40" w:after="40" w:line="240" w:lineRule="auto"/>
            </w:pPr>
            <w:proofErr w:type="spellStart"/>
            <w:r>
              <w:rPr>
                <w:sz w:val="22"/>
              </w:rPr>
              <w:t>Confirmación</w:t>
            </w:r>
            <w:proofErr w:type="spellEnd"/>
            <w:r>
              <w:rPr>
                <w:sz w:val="22"/>
              </w:rPr>
              <w:t xml:space="preserve"> de deploy </w:t>
            </w:r>
            <w:proofErr w:type="spellStart"/>
            <w:r>
              <w:rPr>
                <w:sz w:val="22"/>
              </w:rPr>
              <w:t>exitoso</w:t>
            </w:r>
            <w:proofErr w:type="spellEnd"/>
          </w:p>
        </w:tc>
      </w:tr>
    </w:tbl>
    <w:p w14:paraId="4E3277F8" w14:textId="77777777" w:rsidR="00D32323" w:rsidRDefault="00D32323"/>
    <w:p w14:paraId="01314408" w14:textId="77777777" w:rsidR="00D32323" w:rsidRDefault="00000000">
      <w:r>
        <w:rPr>
          <w:b/>
        </w:rPr>
        <w:t>Workflow de GitHub Actions Implementado</w:t>
      </w:r>
    </w:p>
    <w:p w14:paraId="5A0B9FB3" w14:textId="77777777" w:rsidR="00D32323" w:rsidRPr="00F21BB2" w:rsidRDefault="00000000">
      <w:pPr>
        <w:ind w:firstLine="720"/>
        <w:rPr>
          <w:lang w:val="es-CR"/>
        </w:rPr>
      </w:pPr>
      <w:r w:rsidRPr="00F21BB2">
        <w:rPr>
          <w:lang w:val="es-CR"/>
        </w:rPr>
        <w:t xml:space="preserve">El archivo de configuración del </w:t>
      </w:r>
      <w:proofErr w:type="spellStart"/>
      <w:r w:rsidRPr="00F21BB2">
        <w:rPr>
          <w:lang w:val="es-CR"/>
        </w:rPr>
        <w:t>workflow</w:t>
      </w:r>
      <w:proofErr w:type="spellEnd"/>
      <w:r w:rsidRPr="00F21BB2">
        <w:rPr>
          <w:lang w:val="es-CR"/>
        </w:rPr>
        <w:t xml:space="preserve"> de CI se ubica en .</w:t>
      </w:r>
      <w:proofErr w:type="spellStart"/>
      <w:r w:rsidRPr="00F21BB2">
        <w:rPr>
          <w:lang w:val="es-CR"/>
        </w:rPr>
        <w:t>github</w:t>
      </w:r>
      <w:proofErr w:type="spellEnd"/>
      <w:r w:rsidRPr="00F21BB2">
        <w:rPr>
          <w:lang w:val="es-CR"/>
        </w:rPr>
        <w:t>/</w:t>
      </w:r>
      <w:proofErr w:type="spellStart"/>
      <w:r w:rsidRPr="00F21BB2">
        <w:rPr>
          <w:lang w:val="es-CR"/>
        </w:rPr>
        <w:t>workflows</w:t>
      </w:r>
      <w:proofErr w:type="spellEnd"/>
      <w:r w:rsidRPr="00F21BB2">
        <w:rPr>
          <w:lang w:val="es-CR"/>
        </w:rPr>
        <w:t>/</w:t>
      </w:r>
      <w:proofErr w:type="spellStart"/>
      <w:r w:rsidRPr="00F21BB2">
        <w:rPr>
          <w:lang w:val="es-CR"/>
        </w:rPr>
        <w:t>ci.yml</w:t>
      </w:r>
      <w:proofErr w:type="spellEnd"/>
      <w:r w:rsidRPr="00F21BB2">
        <w:rPr>
          <w:lang w:val="es-CR"/>
        </w:rPr>
        <w:t xml:space="preserve"> del repositorio. El </w:t>
      </w:r>
      <w:proofErr w:type="spellStart"/>
      <w:r w:rsidRPr="00F21BB2">
        <w:rPr>
          <w:lang w:val="es-CR"/>
        </w:rPr>
        <w:t>workflow</w:t>
      </w:r>
      <w:proofErr w:type="spellEnd"/>
      <w:r w:rsidRPr="00F21BB2">
        <w:rPr>
          <w:lang w:val="es-CR"/>
        </w:rPr>
        <w:t xml:space="preserve"> se ejecuta automáticamente en cada </w:t>
      </w:r>
      <w:proofErr w:type="spellStart"/>
      <w:r w:rsidRPr="00F21BB2">
        <w:rPr>
          <w:lang w:val="es-CR"/>
        </w:rPr>
        <w:t>push</w:t>
      </w:r>
      <w:proofErr w:type="spellEnd"/>
      <w:r w:rsidRPr="00F21BB2">
        <w:rPr>
          <w:lang w:val="es-CR"/>
        </w:rPr>
        <w:t xml:space="preserve"> a la rama </w:t>
      </w:r>
      <w:proofErr w:type="spellStart"/>
      <w:r w:rsidRPr="00F21BB2">
        <w:rPr>
          <w:lang w:val="es-CR"/>
        </w:rPr>
        <w:t>main</w:t>
      </w:r>
      <w:proofErr w:type="spellEnd"/>
      <w:r w:rsidRPr="00F21BB2">
        <w:rPr>
          <w:lang w:val="es-CR"/>
        </w:rPr>
        <w:t xml:space="preserve"> y en la apertura de </w:t>
      </w:r>
      <w:proofErr w:type="spellStart"/>
      <w:r w:rsidRPr="00F21BB2">
        <w:rPr>
          <w:lang w:val="es-CR"/>
        </w:rPr>
        <w:t>pull</w:t>
      </w:r>
      <w:proofErr w:type="spellEnd"/>
      <w:r w:rsidRPr="00F21BB2">
        <w:rPr>
          <w:lang w:val="es-CR"/>
        </w:rPr>
        <w:t xml:space="preserve"> </w:t>
      </w:r>
      <w:proofErr w:type="spellStart"/>
      <w:r w:rsidRPr="00F21BB2">
        <w:rPr>
          <w:lang w:val="es-CR"/>
        </w:rPr>
        <w:t>requests</w:t>
      </w:r>
      <w:proofErr w:type="spellEnd"/>
      <w:r w:rsidRPr="00F21BB2">
        <w:rPr>
          <w:lang w:val="es-CR"/>
        </w:rPr>
        <w:t>, garantizando que solo el código verificado llegue a producción.</w:t>
      </w:r>
    </w:p>
    <w:p w14:paraId="0AFA8A19" w14:textId="77777777" w:rsidR="00D32323" w:rsidRDefault="00D32323">
      <w:pPr>
        <w:rPr>
          <w:lang w:val="es-CR"/>
        </w:rPr>
      </w:pPr>
    </w:p>
    <w:p w14:paraId="45932F1A" w14:textId="77777777" w:rsidR="00F21BB2" w:rsidRDefault="00F21BB2">
      <w:pPr>
        <w:rPr>
          <w:lang w:val="es-CR"/>
        </w:rPr>
      </w:pPr>
    </w:p>
    <w:p w14:paraId="471D93F3" w14:textId="77777777" w:rsidR="00F21BB2" w:rsidRPr="00F21BB2" w:rsidRDefault="00F21BB2">
      <w:pPr>
        <w:rPr>
          <w:lang w:val="es-CR"/>
        </w:rPr>
      </w:pPr>
    </w:p>
    <w:p w14:paraId="48908785" w14:textId="77777777" w:rsidR="00D32323" w:rsidRDefault="00000000">
      <w:r>
        <w:rPr>
          <w:b/>
          <w:i/>
        </w:rPr>
        <w:lastRenderedPageBreak/>
        <w:t>Pasos del Workflow</w:t>
      </w:r>
    </w:p>
    <w:p w14:paraId="6BABDA1F" w14:textId="77777777" w:rsidR="00D32323" w:rsidRDefault="00000000">
      <w:r>
        <w:rPr>
          <w:i/>
        </w:rPr>
        <w:t>Tabla 8. Pasos del workflow de GitHub Actions en StickerHub.</w:t>
      </w:r>
    </w:p>
    <w:tbl>
      <w:tblPr>
        <w:tblStyle w:val="TableGrid"/>
        <w:tblW w:w="0" w:type="auto"/>
        <w:tblLook w:val="04A0" w:firstRow="1" w:lastRow="0" w:firstColumn="1" w:lastColumn="0" w:noHBand="0" w:noVBand="1"/>
      </w:tblPr>
      <w:tblGrid>
        <w:gridCol w:w="3120"/>
        <w:gridCol w:w="3120"/>
        <w:gridCol w:w="3120"/>
      </w:tblGrid>
      <w:tr w:rsidR="00D32323" w14:paraId="39457190" w14:textId="77777777">
        <w:tc>
          <w:tcPr>
            <w:tcW w:w="3120" w:type="dxa"/>
          </w:tcPr>
          <w:p w14:paraId="3ADBCB2D" w14:textId="77777777" w:rsidR="00D32323" w:rsidRDefault="00000000">
            <w:pPr>
              <w:spacing w:before="40" w:after="40" w:line="240" w:lineRule="auto"/>
            </w:pPr>
            <w:r>
              <w:rPr>
                <w:b/>
                <w:sz w:val="22"/>
              </w:rPr>
              <w:t>Paso</w:t>
            </w:r>
          </w:p>
        </w:tc>
        <w:tc>
          <w:tcPr>
            <w:tcW w:w="3120" w:type="dxa"/>
          </w:tcPr>
          <w:p w14:paraId="1D0E5730" w14:textId="77777777" w:rsidR="00D32323" w:rsidRDefault="00000000">
            <w:pPr>
              <w:spacing w:before="40" w:after="40" w:line="240" w:lineRule="auto"/>
            </w:pPr>
            <w:r>
              <w:rPr>
                <w:b/>
                <w:sz w:val="22"/>
              </w:rPr>
              <w:t>Acción / Comando</w:t>
            </w:r>
          </w:p>
        </w:tc>
        <w:tc>
          <w:tcPr>
            <w:tcW w:w="3120" w:type="dxa"/>
          </w:tcPr>
          <w:p w14:paraId="4A339E1C" w14:textId="77777777" w:rsidR="00D32323" w:rsidRDefault="00000000">
            <w:pPr>
              <w:spacing w:before="40" w:after="40" w:line="240" w:lineRule="auto"/>
            </w:pPr>
            <w:r>
              <w:rPr>
                <w:b/>
                <w:sz w:val="22"/>
              </w:rPr>
              <w:t>Propósito</w:t>
            </w:r>
          </w:p>
        </w:tc>
      </w:tr>
      <w:tr w:rsidR="00D32323" w:rsidRPr="00F21BB2" w14:paraId="35008BEF" w14:textId="77777777">
        <w:tc>
          <w:tcPr>
            <w:tcW w:w="3120" w:type="dxa"/>
          </w:tcPr>
          <w:p w14:paraId="38226F8A" w14:textId="77777777" w:rsidR="00D32323" w:rsidRDefault="00000000">
            <w:pPr>
              <w:spacing w:before="40" w:after="40" w:line="240" w:lineRule="auto"/>
            </w:pPr>
            <w:r>
              <w:rPr>
                <w:sz w:val="22"/>
              </w:rPr>
              <w:t>1</w:t>
            </w:r>
          </w:p>
        </w:tc>
        <w:tc>
          <w:tcPr>
            <w:tcW w:w="3120" w:type="dxa"/>
          </w:tcPr>
          <w:p w14:paraId="1C1DCCE3" w14:textId="77777777" w:rsidR="00D32323" w:rsidRDefault="00000000">
            <w:pPr>
              <w:spacing w:before="40" w:after="40" w:line="240" w:lineRule="auto"/>
            </w:pPr>
            <w:r>
              <w:rPr>
                <w:sz w:val="22"/>
              </w:rPr>
              <w:t>actions/checkout@v4</w:t>
            </w:r>
          </w:p>
        </w:tc>
        <w:tc>
          <w:tcPr>
            <w:tcW w:w="3120" w:type="dxa"/>
          </w:tcPr>
          <w:p w14:paraId="3E49EC71" w14:textId="77777777" w:rsidR="00D32323" w:rsidRPr="00F21BB2" w:rsidRDefault="00000000">
            <w:pPr>
              <w:spacing w:before="40" w:after="40" w:line="240" w:lineRule="auto"/>
              <w:rPr>
                <w:lang w:val="es-CR"/>
              </w:rPr>
            </w:pPr>
            <w:r w:rsidRPr="00F21BB2">
              <w:rPr>
                <w:sz w:val="22"/>
                <w:lang w:val="es-CR"/>
              </w:rPr>
              <w:t>Descargar el código del repositorio en el runner</w:t>
            </w:r>
          </w:p>
        </w:tc>
      </w:tr>
      <w:tr w:rsidR="00D32323" w:rsidRPr="00F21BB2" w14:paraId="78CA7D77" w14:textId="77777777">
        <w:tc>
          <w:tcPr>
            <w:tcW w:w="3120" w:type="dxa"/>
          </w:tcPr>
          <w:p w14:paraId="71052457" w14:textId="77777777" w:rsidR="00D32323" w:rsidRDefault="00000000">
            <w:pPr>
              <w:spacing w:before="40" w:after="40" w:line="240" w:lineRule="auto"/>
            </w:pPr>
            <w:r>
              <w:rPr>
                <w:sz w:val="22"/>
              </w:rPr>
              <w:t>2</w:t>
            </w:r>
          </w:p>
        </w:tc>
        <w:tc>
          <w:tcPr>
            <w:tcW w:w="3120" w:type="dxa"/>
          </w:tcPr>
          <w:p w14:paraId="6D50199C" w14:textId="77777777" w:rsidR="00D32323" w:rsidRDefault="00000000">
            <w:pPr>
              <w:spacing w:before="40" w:after="40" w:line="240" w:lineRule="auto"/>
            </w:pPr>
            <w:r>
              <w:rPr>
                <w:sz w:val="22"/>
              </w:rPr>
              <w:t>actions/setup-node@v4 (Node 20)</w:t>
            </w:r>
          </w:p>
        </w:tc>
        <w:tc>
          <w:tcPr>
            <w:tcW w:w="3120" w:type="dxa"/>
          </w:tcPr>
          <w:p w14:paraId="34F36730" w14:textId="77777777" w:rsidR="00D32323" w:rsidRPr="00F21BB2" w:rsidRDefault="00000000">
            <w:pPr>
              <w:spacing w:before="40" w:after="40" w:line="240" w:lineRule="auto"/>
              <w:rPr>
                <w:lang w:val="es-CR"/>
              </w:rPr>
            </w:pPr>
            <w:r w:rsidRPr="00F21BB2">
              <w:rPr>
                <w:sz w:val="22"/>
                <w:lang w:val="es-CR"/>
              </w:rPr>
              <w:t>Configurar el entorno de Node.js en el runner</w:t>
            </w:r>
          </w:p>
        </w:tc>
      </w:tr>
      <w:tr w:rsidR="00D32323" w:rsidRPr="00F21BB2" w14:paraId="207306DF" w14:textId="77777777">
        <w:tc>
          <w:tcPr>
            <w:tcW w:w="3120" w:type="dxa"/>
          </w:tcPr>
          <w:p w14:paraId="0B3C470E" w14:textId="77777777" w:rsidR="00D32323" w:rsidRDefault="00000000">
            <w:pPr>
              <w:spacing w:before="40" w:after="40" w:line="240" w:lineRule="auto"/>
            </w:pPr>
            <w:r>
              <w:rPr>
                <w:sz w:val="22"/>
              </w:rPr>
              <w:t>3</w:t>
            </w:r>
          </w:p>
        </w:tc>
        <w:tc>
          <w:tcPr>
            <w:tcW w:w="3120" w:type="dxa"/>
          </w:tcPr>
          <w:p w14:paraId="227E8B47" w14:textId="77777777" w:rsidR="00D32323" w:rsidRDefault="00000000">
            <w:pPr>
              <w:spacing w:before="40" w:after="40" w:line="240" w:lineRule="auto"/>
            </w:pPr>
            <w:r>
              <w:rPr>
                <w:sz w:val="22"/>
              </w:rPr>
              <w:t>npm ci</w:t>
            </w:r>
          </w:p>
        </w:tc>
        <w:tc>
          <w:tcPr>
            <w:tcW w:w="3120" w:type="dxa"/>
          </w:tcPr>
          <w:p w14:paraId="6BB1D631" w14:textId="77777777" w:rsidR="00D32323" w:rsidRPr="00F21BB2" w:rsidRDefault="00000000">
            <w:pPr>
              <w:spacing w:before="40" w:after="40" w:line="240" w:lineRule="auto"/>
              <w:rPr>
                <w:lang w:val="es-CR"/>
              </w:rPr>
            </w:pPr>
            <w:r w:rsidRPr="00F21BB2">
              <w:rPr>
                <w:sz w:val="22"/>
                <w:lang w:val="es-CR"/>
              </w:rPr>
              <w:t xml:space="preserve">Instalar dependencias de forma determinista desde </w:t>
            </w:r>
            <w:proofErr w:type="spellStart"/>
            <w:r w:rsidRPr="00F21BB2">
              <w:rPr>
                <w:sz w:val="22"/>
                <w:lang w:val="es-CR"/>
              </w:rPr>
              <w:t>package-</w:t>
            </w:r>
            <w:proofErr w:type="gramStart"/>
            <w:r w:rsidRPr="00F21BB2">
              <w:rPr>
                <w:sz w:val="22"/>
                <w:lang w:val="es-CR"/>
              </w:rPr>
              <w:t>lock.json</w:t>
            </w:r>
            <w:proofErr w:type="spellEnd"/>
            <w:proofErr w:type="gramEnd"/>
          </w:p>
        </w:tc>
      </w:tr>
      <w:tr w:rsidR="00D32323" w:rsidRPr="00F21BB2" w14:paraId="0D260C2F" w14:textId="77777777">
        <w:tc>
          <w:tcPr>
            <w:tcW w:w="3120" w:type="dxa"/>
          </w:tcPr>
          <w:p w14:paraId="77DB503B" w14:textId="77777777" w:rsidR="00D32323" w:rsidRDefault="00000000">
            <w:pPr>
              <w:spacing w:before="40" w:after="40" w:line="240" w:lineRule="auto"/>
            </w:pPr>
            <w:r>
              <w:rPr>
                <w:sz w:val="22"/>
              </w:rPr>
              <w:t>4</w:t>
            </w:r>
          </w:p>
        </w:tc>
        <w:tc>
          <w:tcPr>
            <w:tcW w:w="3120" w:type="dxa"/>
          </w:tcPr>
          <w:p w14:paraId="33A1E29E" w14:textId="77777777" w:rsidR="00D32323" w:rsidRDefault="00000000">
            <w:pPr>
              <w:spacing w:before="40" w:after="40" w:line="240" w:lineRule="auto"/>
            </w:pPr>
            <w:r>
              <w:rPr>
                <w:sz w:val="22"/>
              </w:rPr>
              <w:t>npm run lint</w:t>
            </w:r>
          </w:p>
        </w:tc>
        <w:tc>
          <w:tcPr>
            <w:tcW w:w="3120" w:type="dxa"/>
          </w:tcPr>
          <w:p w14:paraId="647F928D" w14:textId="77777777" w:rsidR="00D32323" w:rsidRPr="00F21BB2" w:rsidRDefault="00000000">
            <w:pPr>
              <w:spacing w:before="40" w:after="40" w:line="240" w:lineRule="auto"/>
              <w:rPr>
                <w:lang w:val="es-CR"/>
              </w:rPr>
            </w:pPr>
            <w:r w:rsidRPr="00F21BB2">
              <w:rPr>
                <w:sz w:val="22"/>
                <w:lang w:val="es-CR"/>
              </w:rPr>
              <w:t xml:space="preserve">Ejecutar </w:t>
            </w:r>
            <w:proofErr w:type="spellStart"/>
            <w:r w:rsidRPr="00F21BB2">
              <w:rPr>
                <w:sz w:val="22"/>
                <w:lang w:val="es-CR"/>
              </w:rPr>
              <w:t>ESLint</w:t>
            </w:r>
            <w:proofErr w:type="spellEnd"/>
            <w:r w:rsidRPr="00F21BB2">
              <w:rPr>
                <w:sz w:val="22"/>
                <w:lang w:val="es-CR"/>
              </w:rPr>
              <w:t xml:space="preserve"> para verificar calidad y estilo del código </w:t>
            </w:r>
            <w:proofErr w:type="spellStart"/>
            <w:r w:rsidRPr="00F21BB2">
              <w:rPr>
                <w:sz w:val="22"/>
                <w:lang w:val="es-CR"/>
              </w:rPr>
              <w:t>TypeScript</w:t>
            </w:r>
            <w:proofErr w:type="spellEnd"/>
          </w:p>
        </w:tc>
      </w:tr>
      <w:tr w:rsidR="00D32323" w:rsidRPr="00F21BB2" w14:paraId="4817CCD1" w14:textId="77777777">
        <w:tc>
          <w:tcPr>
            <w:tcW w:w="3120" w:type="dxa"/>
          </w:tcPr>
          <w:p w14:paraId="07AE1C34" w14:textId="77777777" w:rsidR="00D32323" w:rsidRDefault="00000000">
            <w:pPr>
              <w:spacing w:before="40" w:after="40" w:line="240" w:lineRule="auto"/>
            </w:pPr>
            <w:r>
              <w:rPr>
                <w:sz w:val="22"/>
              </w:rPr>
              <w:t>5</w:t>
            </w:r>
          </w:p>
        </w:tc>
        <w:tc>
          <w:tcPr>
            <w:tcW w:w="3120" w:type="dxa"/>
          </w:tcPr>
          <w:p w14:paraId="3D7CA20D" w14:textId="77777777" w:rsidR="00D32323" w:rsidRDefault="00000000">
            <w:pPr>
              <w:spacing w:before="40" w:after="40" w:line="240" w:lineRule="auto"/>
            </w:pPr>
            <w:r>
              <w:rPr>
                <w:sz w:val="22"/>
              </w:rPr>
              <w:t>npm run build</w:t>
            </w:r>
          </w:p>
        </w:tc>
        <w:tc>
          <w:tcPr>
            <w:tcW w:w="3120" w:type="dxa"/>
          </w:tcPr>
          <w:p w14:paraId="7161982C" w14:textId="77777777" w:rsidR="00D32323" w:rsidRPr="00F21BB2" w:rsidRDefault="00000000">
            <w:pPr>
              <w:spacing w:before="40" w:after="40" w:line="240" w:lineRule="auto"/>
              <w:rPr>
                <w:lang w:val="es-CR"/>
              </w:rPr>
            </w:pPr>
            <w:r w:rsidRPr="00F21BB2">
              <w:rPr>
                <w:sz w:val="22"/>
                <w:lang w:val="es-CR"/>
              </w:rPr>
              <w:t xml:space="preserve">Compilar la aplicación Next.js y verificar que no hay errores de </w:t>
            </w:r>
            <w:proofErr w:type="spellStart"/>
            <w:r w:rsidRPr="00F21BB2">
              <w:rPr>
                <w:sz w:val="22"/>
                <w:lang w:val="es-CR"/>
              </w:rPr>
              <w:t>TypeScript</w:t>
            </w:r>
            <w:proofErr w:type="spellEnd"/>
          </w:p>
        </w:tc>
      </w:tr>
    </w:tbl>
    <w:p w14:paraId="54193914" w14:textId="77777777" w:rsidR="00D32323" w:rsidRPr="00F21BB2" w:rsidRDefault="00D32323">
      <w:pPr>
        <w:rPr>
          <w:lang w:val="es-CR"/>
        </w:rPr>
      </w:pPr>
    </w:p>
    <w:p w14:paraId="66AF9539" w14:textId="77777777" w:rsidR="00D32323" w:rsidRPr="00F21BB2" w:rsidRDefault="00000000">
      <w:pPr>
        <w:rPr>
          <w:lang w:val="es-CR"/>
        </w:rPr>
      </w:pPr>
      <w:r w:rsidRPr="00F21BB2">
        <w:rPr>
          <w:b/>
          <w:lang w:val="es-CR"/>
        </w:rPr>
        <w:t xml:space="preserve">Estrategia de </w:t>
      </w:r>
      <w:proofErr w:type="spellStart"/>
      <w:r w:rsidRPr="00F21BB2">
        <w:rPr>
          <w:b/>
          <w:lang w:val="es-CR"/>
        </w:rPr>
        <w:t>Branching</w:t>
      </w:r>
      <w:proofErr w:type="spellEnd"/>
    </w:p>
    <w:p w14:paraId="78FC8731" w14:textId="77777777" w:rsidR="00D32323" w:rsidRPr="00F21BB2" w:rsidRDefault="00000000">
      <w:pPr>
        <w:rPr>
          <w:lang w:val="es-CR"/>
        </w:rPr>
      </w:pPr>
      <w:r w:rsidRPr="00F21BB2">
        <w:rPr>
          <w:i/>
          <w:lang w:val="es-CR"/>
        </w:rPr>
        <w:t xml:space="preserve">Tabla 9. Estrategia de </w:t>
      </w:r>
      <w:proofErr w:type="spellStart"/>
      <w:r w:rsidRPr="00F21BB2">
        <w:rPr>
          <w:i/>
          <w:lang w:val="es-CR"/>
        </w:rPr>
        <w:t>branching</w:t>
      </w:r>
      <w:proofErr w:type="spellEnd"/>
      <w:r w:rsidRPr="00F21BB2">
        <w:rPr>
          <w:i/>
          <w:lang w:val="es-CR"/>
        </w:rPr>
        <w:t xml:space="preserve"> del repositorio </w:t>
      </w:r>
      <w:proofErr w:type="spellStart"/>
      <w:r w:rsidRPr="00F21BB2">
        <w:rPr>
          <w:i/>
          <w:lang w:val="es-CR"/>
        </w:rPr>
        <w:t>StickerHub</w:t>
      </w:r>
      <w:proofErr w:type="spellEnd"/>
      <w:r w:rsidRPr="00F21BB2">
        <w:rPr>
          <w:i/>
          <w:lang w:val="es-CR"/>
        </w:rPr>
        <w:t>.</w:t>
      </w:r>
    </w:p>
    <w:tbl>
      <w:tblPr>
        <w:tblStyle w:val="TableGrid"/>
        <w:tblW w:w="0" w:type="auto"/>
        <w:tblLook w:val="04A0" w:firstRow="1" w:lastRow="0" w:firstColumn="1" w:lastColumn="0" w:noHBand="0" w:noVBand="1"/>
      </w:tblPr>
      <w:tblGrid>
        <w:gridCol w:w="3120"/>
        <w:gridCol w:w="3120"/>
        <w:gridCol w:w="3120"/>
      </w:tblGrid>
      <w:tr w:rsidR="00D32323" w14:paraId="298B2C1D" w14:textId="77777777">
        <w:tc>
          <w:tcPr>
            <w:tcW w:w="3120" w:type="dxa"/>
          </w:tcPr>
          <w:p w14:paraId="0ADB5AB1" w14:textId="77777777" w:rsidR="00D32323" w:rsidRDefault="00000000">
            <w:pPr>
              <w:spacing w:before="40" w:after="40" w:line="240" w:lineRule="auto"/>
            </w:pPr>
            <w:r>
              <w:rPr>
                <w:b/>
                <w:sz w:val="22"/>
              </w:rPr>
              <w:t>Rama</w:t>
            </w:r>
          </w:p>
        </w:tc>
        <w:tc>
          <w:tcPr>
            <w:tcW w:w="3120" w:type="dxa"/>
          </w:tcPr>
          <w:p w14:paraId="1C32DD65" w14:textId="77777777" w:rsidR="00D32323" w:rsidRDefault="00000000">
            <w:pPr>
              <w:spacing w:before="40" w:after="40" w:line="240" w:lineRule="auto"/>
            </w:pPr>
            <w:r>
              <w:rPr>
                <w:b/>
                <w:sz w:val="22"/>
              </w:rPr>
              <w:t>Propósito</w:t>
            </w:r>
          </w:p>
        </w:tc>
        <w:tc>
          <w:tcPr>
            <w:tcW w:w="3120" w:type="dxa"/>
          </w:tcPr>
          <w:p w14:paraId="66641BCB" w14:textId="77777777" w:rsidR="00D32323" w:rsidRDefault="00000000">
            <w:pPr>
              <w:spacing w:before="40" w:after="40" w:line="240" w:lineRule="auto"/>
            </w:pPr>
            <w:r>
              <w:rPr>
                <w:b/>
                <w:sz w:val="22"/>
              </w:rPr>
              <w:t>Reglas</w:t>
            </w:r>
          </w:p>
        </w:tc>
      </w:tr>
      <w:tr w:rsidR="00D32323" w:rsidRPr="00F21BB2" w14:paraId="0F30A107" w14:textId="77777777">
        <w:tc>
          <w:tcPr>
            <w:tcW w:w="3120" w:type="dxa"/>
          </w:tcPr>
          <w:p w14:paraId="5B28278E" w14:textId="77777777" w:rsidR="00D32323" w:rsidRDefault="00000000">
            <w:pPr>
              <w:spacing w:before="40" w:after="40" w:line="240" w:lineRule="auto"/>
            </w:pPr>
            <w:r>
              <w:rPr>
                <w:sz w:val="22"/>
              </w:rPr>
              <w:t>main</w:t>
            </w:r>
          </w:p>
        </w:tc>
        <w:tc>
          <w:tcPr>
            <w:tcW w:w="3120" w:type="dxa"/>
          </w:tcPr>
          <w:p w14:paraId="2E825651" w14:textId="77777777" w:rsidR="00D32323" w:rsidRPr="00F21BB2" w:rsidRDefault="00000000">
            <w:pPr>
              <w:spacing w:before="40" w:after="40" w:line="240" w:lineRule="auto"/>
              <w:rPr>
                <w:lang w:val="es-CR"/>
              </w:rPr>
            </w:pPr>
            <w:r w:rsidRPr="00F21BB2">
              <w:rPr>
                <w:sz w:val="22"/>
                <w:lang w:val="es-CR"/>
              </w:rPr>
              <w:t>Rama de producción — siempre en estado desplegable</w:t>
            </w:r>
          </w:p>
        </w:tc>
        <w:tc>
          <w:tcPr>
            <w:tcW w:w="3120" w:type="dxa"/>
          </w:tcPr>
          <w:p w14:paraId="59363233" w14:textId="77777777" w:rsidR="00D32323" w:rsidRPr="00F21BB2" w:rsidRDefault="00000000">
            <w:pPr>
              <w:spacing w:before="40" w:after="40" w:line="240" w:lineRule="auto"/>
              <w:rPr>
                <w:lang w:val="es-CR"/>
              </w:rPr>
            </w:pPr>
            <w:r w:rsidRPr="00F21BB2">
              <w:rPr>
                <w:sz w:val="22"/>
                <w:lang w:val="es-CR"/>
              </w:rPr>
              <w:t xml:space="preserve">No se hace </w:t>
            </w:r>
            <w:proofErr w:type="spellStart"/>
            <w:r w:rsidRPr="00F21BB2">
              <w:rPr>
                <w:sz w:val="22"/>
                <w:lang w:val="es-CR"/>
              </w:rPr>
              <w:t>push</w:t>
            </w:r>
            <w:proofErr w:type="spellEnd"/>
            <w:r w:rsidRPr="00F21BB2">
              <w:rPr>
                <w:sz w:val="22"/>
                <w:lang w:val="es-CR"/>
              </w:rPr>
              <w:t xml:space="preserve"> directo; solo </w:t>
            </w:r>
            <w:proofErr w:type="spellStart"/>
            <w:r w:rsidRPr="00F21BB2">
              <w:rPr>
                <w:sz w:val="22"/>
                <w:lang w:val="es-CR"/>
              </w:rPr>
              <w:t>merges</w:t>
            </w:r>
            <w:proofErr w:type="spellEnd"/>
            <w:r w:rsidRPr="00F21BB2">
              <w:rPr>
                <w:sz w:val="22"/>
                <w:lang w:val="es-CR"/>
              </w:rPr>
              <w:t xml:space="preserve"> desde </w:t>
            </w:r>
            <w:proofErr w:type="spellStart"/>
            <w:r w:rsidRPr="00F21BB2">
              <w:rPr>
                <w:sz w:val="22"/>
                <w:lang w:val="es-CR"/>
              </w:rPr>
              <w:t>feature</w:t>
            </w:r>
            <w:proofErr w:type="spellEnd"/>
            <w:r w:rsidRPr="00F21BB2">
              <w:rPr>
                <w:sz w:val="22"/>
                <w:lang w:val="es-CR"/>
              </w:rPr>
              <w:t xml:space="preserve"> </w:t>
            </w:r>
            <w:proofErr w:type="spellStart"/>
            <w:r w:rsidRPr="00F21BB2">
              <w:rPr>
                <w:sz w:val="22"/>
                <w:lang w:val="es-CR"/>
              </w:rPr>
              <w:t>branches</w:t>
            </w:r>
            <w:proofErr w:type="spellEnd"/>
            <w:r w:rsidRPr="00F21BB2">
              <w:rPr>
                <w:sz w:val="22"/>
                <w:lang w:val="es-CR"/>
              </w:rPr>
              <w:t xml:space="preserve"> o </w:t>
            </w:r>
            <w:proofErr w:type="spellStart"/>
            <w:r w:rsidRPr="00F21BB2">
              <w:rPr>
                <w:sz w:val="22"/>
                <w:lang w:val="es-CR"/>
              </w:rPr>
              <w:t>dev</w:t>
            </w:r>
            <w:proofErr w:type="spellEnd"/>
            <w:r w:rsidRPr="00F21BB2">
              <w:rPr>
                <w:sz w:val="22"/>
                <w:lang w:val="es-CR"/>
              </w:rPr>
              <w:t xml:space="preserve">; CI/CD se ejecuta en cada </w:t>
            </w:r>
            <w:proofErr w:type="spellStart"/>
            <w:r w:rsidRPr="00F21BB2">
              <w:rPr>
                <w:sz w:val="22"/>
                <w:lang w:val="es-CR"/>
              </w:rPr>
              <w:t>push</w:t>
            </w:r>
            <w:proofErr w:type="spellEnd"/>
          </w:p>
        </w:tc>
      </w:tr>
      <w:tr w:rsidR="00D32323" w:rsidRPr="00F21BB2" w14:paraId="1BF9236E" w14:textId="77777777">
        <w:tc>
          <w:tcPr>
            <w:tcW w:w="3120" w:type="dxa"/>
          </w:tcPr>
          <w:p w14:paraId="579E3C7E" w14:textId="77777777" w:rsidR="00D32323" w:rsidRDefault="00000000">
            <w:pPr>
              <w:spacing w:before="40" w:after="40" w:line="240" w:lineRule="auto"/>
            </w:pPr>
            <w:r>
              <w:rPr>
                <w:sz w:val="22"/>
              </w:rPr>
              <w:t>dev</w:t>
            </w:r>
          </w:p>
        </w:tc>
        <w:tc>
          <w:tcPr>
            <w:tcW w:w="3120" w:type="dxa"/>
          </w:tcPr>
          <w:p w14:paraId="6C839B64" w14:textId="77777777" w:rsidR="00D32323" w:rsidRPr="00F21BB2" w:rsidRDefault="00000000">
            <w:pPr>
              <w:spacing w:before="40" w:after="40" w:line="240" w:lineRule="auto"/>
              <w:rPr>
                <w:lang w:val="es-CR"/>
              </w:rPr>
            </w:pPr>
            <w:r w:rsidRPr="00F21BB2">
              <w:rPr>
                <w:sz w:val="22"/>
                <w:lang w:val="es-CR"/>
              </w:rPr>
              <w:t>Rama de integración del equipo</w:t>
            </w:r>
          </w:p>
        </w:tc>
        <w:tc>
          <w:tcPr>
            <w:tcW w:w="3120" w:type="dxa"/>
          </w:tcPr>
          <w:p w14:paraId="0FED4191" w14:textId="77777777" w:rsidR="00D32323" w:rsidRPr="00F21BB2" w:rsidRDefault="00000000">
            <w:pPr>
              <w:spacing w:before="40" w:after="40" w:line="240" w:lineRule="auto"/>
              <w:rPr>
                <w:lang w:val="es-CR"/>
              </w:rPr>
            </w:pPr>
            <w:r w:rsidRPr="00F21BB2">
              <w:rPr>
                <w:sz w:val="22"/>
                <w:lang w:val="es-CR"/>
              </w:rPr>
              <w:t xml:space="preserve">Se integran los </w:t>
            </w:r>
            <w:proofErr w:type="spellStart"/>
            <w:r w:rsidRPr="00F21BB2">
              <w:rPr>
                <w:sz w:val="22"/>
                <w:lang w:val="es-CR"/>
              </w:rPr>
              <w:t>feature</w:t>
            </w:r>
            <w:proofErr w:type="spellEnd"/>
            <w:r w:rsidRPr="00F21BB2">
              <w:rPr>
                <w:sz w:val="22"/>
                <w:lang w:val="es-CR"/>
              </w:rPr>
              <w:t xml:space="preserve"> </w:t>
            </w:r>
            <w:proofErr w:type="spellStart"/>
            <w:r w:rsidRPr="00F21BB2">
              <w:rPr>
                <w:sz w:val="22"/>
                <w:lang w:val="es-CR"/>
              </w:rPr>
              <w:t>branches</w:t>
            </w:r>
            <w:proofErr w:type="spellEnd"/>
            <w:r w:rsidRPr="00F21BB2">
              <w:rPr>
                <w:sz w:val="22"/>
                <w:lang w:val="es-CR"/>
              </w:rPr>
              <w:t xml:space="preserve"> antes de </w:t>
            </w:r>
            <w:proofErr w:type="spellStart"/>
            <w:r w:rsidRPr="00F21BB2">
              <w:rPr>
                <w:sz w:val="22"/>
                <w:lang w:val="es-CR"/>
              </w:rPr>
              <w:t>mergear</w:t>
            </w:r>
            <w:proofErr w:type="spellEnd"/>
            <w:r w:rsidRPr="00F21BB2">
              <w:rPr>
                <w:sz w:val="22"/>
                <w:lang w:val="es-CR"/>
              </w:rPr>
              <w:t xml:space="preserve"> a </w:t>
            </w:r>
            <w:proofErr w:type="spellStart"/>
            <w:r w:rsidRPr="00F21BB2">
              <w:rPr>
                <w:sz w:val="22"/>
                <w:lang w:val="es-CR"/>
              </w:rPr>
              <w:t>main</w:t>
            </w:r>
            <w:proofErr w:type="spellEnd"/>
          </w:p>
        </w:tc>
      </w:tr>
      <w:tr w:rsidR="00D32323" w:rsidRPr="00F21BB2" w14:paraId="2E13AE18" w14:textId="77777777">
        <w:tc>
          <w:tcPr>
            <w:tcW w:w="3120" w:type="dxa"/>
          </w:tcPr>
          <w:p w14:paraId="3FD0FEF0" w14:textId="77777777" w:rsidR="00D32323" w:rsidRDefault="00000000">
            <w:pPr>
              <w:spacing w:before="40" w:after="40" w:line="240" w:lineRule="auto"/>
            </w:pPr>
            <w:r>
              <w:rPr>
                <w:sz w:val="22"/>
              </w:rPr>
              <w:t>feature/</w:t>
            </w:r>
            <w:proofErr w:type="spellStart"/>
            <w:r>
              <w:rPr>
                <w:sz w:val="22"/>
              </w:rPr>
              <w:t>nombre</w:t>
            </w:r>
            <w:proofErr w:type="spellEnd"/>
          </w:p>
        </w:tc>
        <w:tc>
          <w:tcPr>
            <w:tcW w:w="3120" w:type="dxa"/>
          </w:tcPr>
          <w:p w14:paraId="4FD11E12" w14:textId="77777777" w:rsidR="00D32323" w:rsidRDefault="00000000">
            <w:pPr>
              <w:spacing w:before="40" w:after="40" w:line="240" w:lineRule="auto"/>
            </w:pPr>
            <w:r>
              <w:rPr>
                <w:sz w:val="22"/>
              </w:rPr>
              <w:t>Ramas de funcionalidades individuales</w:t>
            </w:r>
          </w:p>
        </w:tc>
        <w:tc>
          <w:tcPr>
            <w:tcW w:w="3120" w:type="dxa"/>
          </w:tcPr>
          <w:p w14:paraId="247B6D0F" w14:textId="77777777" w:rsidR="00D32323" w:rsidRPr="00F21BB2" w:rsidRDefault="00000000">
            <w:pPr>
              <w:spacing w:before="40" w:after="40" w:line="240" w:lineRule="auto"/>
              <w:rPr>
                <w:lang w:val="es-CR"/>
              </w:rPr>
            </w:pPr>
            <w:r w:rsidRPr="00F21BB2">
              <w:rPr>
                <w:sz w:val="22"/>
                <w:lang w:val="es-CR"/>
              </w:rPr>
              <w:t xml:space="preserve">Una rama por historia de usuario; se crean desde </w:t>
            </w:r>
            <w:proofErr w:type="spellStart"/>
            <w:r w:rsidRPr="00F21BB2">
              <w:rPr>
                <w:sz w:val="22"/>
                <w:lang w:val="es-CR"/>
              </w:rPr>
              <w:t>dev</w:t>
            </w:r>
            <w:proofErr w:type="spellEnd"/>
            <w:r w:rsidRPr="00F21BB2">
              <w:rPr>
                <w:sz w:val="22"/>
                <w:lang w:val="es-CR"/>
              </w:rPr>
              <w:t xml:space="preserve"> y se </w:t>
            </w:r>
            <w:proofErr w:type="spellStart"/>
            <w:r w:rsidRPr="00F21BB2">
              <w:rPr>
                <w:sz w:val="22"/>
                <w:lang w:val="es-CR"/>
              </w:rPr>
              <w:t>mergean</w:t>
            </w:r>
            <w:proofErr w:type="spellEnd"/>
            <w:r w:rsidRPr="00F21BB2">
              <w:rPr>
                <w:sz w:val="22"/>
                <w:lang w:val="es-CR"/>
              </w:rPr>
              <w:t xml:space="preserve"> mediante PR</w:t>
            </w:r>
          </w:p>
        </w:tc>
      </w:tr>
    </w:tbl>
    <w:p w14:paraId="440A99CC" w14:textId="77777777" w:rsidR="00D32323" w:rsidRPr="00F21BB2" w:rsidRDefault="00D32323">
      <w:pPr>
        <w:rPr>
          <w:lang w:val="es-CR"/>
        </w:rPr>
      </w:pPr>
    </w:p>
    <w:p w14:paraId="65BB0119" w14:textId="77777777" w:rsidR="00D32323" w:rsidRPr="00F21BB2" w:rsidRDefault="00000000">
      <w:pPr>
        <w:rPr>
          <w:lang w:val="es-CR"/>
        </w:rPr>
      </w:pPr>
      <w:r w:rsidRPr="00F21BB2">
        <w:rPr>
          <w:b/>
          <w:lang w:val="es-CR"/>
        </w:rPr>
        <w:t xml:space="preserve">Gestión de Variables de Entorno y </w:t>
      </w:r>
      <w:proofErr w:type="spellStart"/>
      <w:r w:rsidRPr="00F21BB2">
        <w:rPr>
          <w:b/>
          <w:lang w:val="es-CR"/>
        </w:rPr>
        <w:t>Secrets</w:t>
      </w:r>
      <w:proofErr w:type="spellEnd"/>
    </w:p>
    <w:p w14:paraId="5225FBB1" w14:textId="77777777" w:rsidR="00D32323" w:rsidRPr="00F21BB2" w:rsidRDefault="00000000">
      <w:pPr>
        <w:ind w:firstLine="720"/>
        <w:rPr>
          <w:lang w:val="es-CR"/>
        </w:rPr>
      </w:pPr>
      <w:r w:rsidRPr="00F21BB2">
        <w:rPr>
          <w:lang w:val="es-CR"/>
        </w:rPr>
        <w:t xml:space="preserve">Las credenciales y variables de configuración sensibles se gestionan de forma segura mediante dos mecanismos complementarios: el </w:t>
      </w:r>
      <w:proofErr w:type="gramStart"/>
      <w:r w:rsidRPr="00F21BB2">
        <w:rPr>
          <w:lang w:val="es-CR"/>
        </w:rPr>
        <w:t>archivo .</w:t>
      </w:r>
      <w:proofErr w:type="spellStart"/>
      <w:r w:rsidRPr="00F21BB2">
        <w:rPr>
          <w:lang w:val="es-CR"/>
        </w:rPr>
        <w:t>env</w:t>
      </w:r>
      <w:proofErr w:type="gramEnd"/>
      <w:r w:rsidRPr="00F21BB2">
        <w:rPr>
          <w:lang w:val="es-CR"/>
        </w:rPr>
        <w:t>.local</w:t>
      </w:r>
      <w:proofErr w:type="spellEnd"/>
      <w:r w:rsidRPr="00F21BB2">
        <w:rPr>
          <w:lang w:val="es-CR"/>
        </w:rPr>
        <w:t xml:space="preserve"> para el entorno de desarrollo local (excluido del repositorio </w:t>
      </w:r>
      <w:proofErr w:type="gramStart"/>
      <w:r w:rsidRPr="00F21BB2">
        <w:rPr>
          <w:lang w:val="es-CR"/>
        </w:rPr>
        <w:t>mediante .</w:t>
      </w:r>
      <w:proofErr w:type="spellStart"/>
      <w:r w:rsidRPr="00F21BB2">
        <w:rPr>
          <w:lang w:val="es-CR"/>
        </w:rPr>
        <w:t>gitignore</w:t>
      </w:r>
      <w:proofErr w:type="spellEnd"/>
      <w:proofErr w:type="gramEnd"/>
      <w:r w:rsidRPr="00F21BB2">
        <w:rPr>
          <w:lang w:val="es-CR"/>
        </w:rPr>
        <w:t xml:space="preserve">), y el panel de Variables de Entorno de </w:t>
      </w:r>
      <w:proofErr w:type="spellStart"/>
      <w:r w:rsidRPr="00F21BB2">
        <w:rPr>
          <w:lang w:val="es-CR"/>
        </w:rPr>
        <w:t>Vercel</w:t>
      </w:r>
      <w:proofErr w:type="spellEnd"/>
      <w:r w:rsidRPr="00F21BB2">
        <w:rPr>
          <w:lang w:val="es-CR"/>
        </w:rPr>
        <w:t xml:space="preserve"> para el entorno de producción.</w:t>
      </w:r>
    </w:p>
    <w:p w14:paraId="16358673" w14:textId="77777777" w:rsidR="00D32323" w:rsidRPr="00F21BB2" w:rsidRDefault="00D32323">
      <w:pPr>
        <w:rPr>
          <w:lang w:val="es-CR"/>
        </w:rPr>
      </w:pPr>
    </w:p>
    <w:p w14:paraId="1E73B8C1" w14:textId="77777777" w:rsidR="00D32323" w:rsidRPr="00F21BB2" w:rsidRDefault="00000000">
      <w:pPr>
        <w:rPr>
          <w:lang w:val="es-CR"/>
        </w:rPr>
      </w:pPr>
      <w:r w:rsidRPr="00F21BB2">
        <w:rPr>
          <w:i/>
          <w:lang w:val="es-CR"/>
        </w:rPr>
        <w:t xml:space="preserve">Tabla 10. Variables de entorno gestionadas en el proyecto </w:t>
      </w:r>
      <w:proofErr w:type="spellStart"/>
      <w:r w:rsidRPr="00F21BB2">
        <w:rPr>
          <w:i/>
          <w:lang w:val="es-CR"/>
        </w:rPr>
        <w:t>StickerHub</w:t>
      </w:r>
      <w:proofErr w:type="spellEnd"/>
      <w:r w:rsidRPr="00F21BB2">
        <w:rPr>
          <w:i/>
          <w:lang w:val="es-CR"/>
        </w:rPr>
        <w:t>.</w:t>
      </w:r>
    </w:p>
    <w:tbl>
      <w:tblPr>
        <w:tblStyle w:val="TableGrid"/>
        <w:tblW w:w="0" w:type="auto"/>
        <w:tblLook w:val="04A0" w:firstRow="1" w:lastRow="0" w:firstColumn="1" w:lastColumn="0" w:noHBand="0" w:noVBand="1"/>
      </w:tblPr>
      <w:tblGrid>
        <w:gridCol w:w="4238"/>
        <w:gridCol w:w="2624"/>
        <w:gridCol w:w="2714"/>
      </w:tblGrid>
      <w:tr w:rsidR="00D32323" w14:paraId="6231982F" w14:textId="77777777">
        <w:tc>
          <w:tcPr>
            <w:tcW w:w="3120" w:type="dxa"/>
          </w:tcPr>
          <w:p w14:paraId="588388D2" w14:textId="77777777" w:rsidR="00D32323" w:rsidRDefault="00000000">
            <w:pPr>
              <w:spacing w:before="40" w:after="40" w:line="240" w:lineRule="auto"/>
            </w:pPr>
            <w:r>
              <w:rPr>
                <w:b/>
                <w:sz w:val="22"/>
              </w:rPr>
              <w:t>Variable</w:t>
            </w:r>
          </w:p>
        </w:tc>
        <w:tc>
          <w:tcPr>
            <w:tcW w:w="3120" w:type="dxa"/>
          </w:tcPr>
          <w:p w14:paraId="4924CFC8" w14:textId="77777777" w:rsidR="00D32323" w:rsidRDefault="00000000">
            <w:pPr>
              <w:spacing w:before="40" w:after="40" w:line="240" w:lineRule="auto"/>
            </w:pPr>
            <w:r>
              <w:rPr>
                <w:b/>
                <w:sz w:val="22"/>
              </w:rPr>
              <w:t>Entorno</w:t>
            </w:r>
          </w:p>
        </w:tc>
        <w:tc>
          <w:tcPr>
            <w:tcW w:w="3120" w:type="dxa"/>
          </w:tcPr>
          <w:p w14:paraId="24441049" w14:textId="77777777" w:rsidR="00D32323" w:rsidRDefault="00000000">
            <w:pPr>
              <w:spacing w:before="40" w:after="40" w:line="240" w:lineRule="auto"/>
            </w:pPr>
            <w:r>
              <w:rPr>
                <w:b/>
                <w:sz w:val="22"/>
              </w:rPr>
              <w:t>Descripción</w:t>
            </w:r>
          </w:p>
        </w:tc>
      </w:tr>
      <w:tr w:rsidR="00D32323" w:rsidRPr="00F21BB2" w14:paraId="1935F21C" w14:textId="77777777">
        <w:tc>
          <w:tcPr>
            <w:tcW w:w="3120" w:type="dxa"/>
          </w:tcPr>
          <w:p w14:paraId="23A830D9" w14:textId="77777777" w:rsidR="00D32323" w:rsidRDefault="00000000">
            <w:pPr>
              <w:spacing w:before="40" w:after="40" w:line="240" w:lineRule="auto"/>
            </w:pPr>
            <w:r>
              <w:rPr>
                <w:sz w:val="22"/>
              </w:rPr>
              <w:t>NEXT_PUBLIC_SUPABASE_URL</w:t>
            </w:r>
          </w:p>
        </w:tc>
        <w:tc>
          <w:tcPr>
            <w:tcW w:w="3120" w:type="dxa"/>
          </w:tcPr>
          <w:p w14:paraId="0666AC48" w14:textId="77777777" w:rsidR="00D32323" w:rsidRDefault="00000000">
            <w:pPr>
              <w:spacing w:before="40" w:after="40" w:line="240" w:lineRule="auto"/>
            </w:pPr>
            <w:r>
              <w:rPr>
                <w:sz w:val="22"/>
              </w:rPr>
              <w:t>Local + Producción (Vercel)</w:t>
            </w:r>
          </w:p>
        </w:tc>
        <w:tc>
          <w:tcPr>
            <w:tcW w:w="3120" w:type="dxa"/>
          </w:tcPr>
          <w:p w14:paraId="2BEC0985" w14:textId="77777777" w:rsidR="00D32323" w:rsidRPr="00F21BB2" w:rsidRDefault="00000000">
            <w:pPr>
              <w:spacing w:before="40" w:after="40" w:line="240" w:lineRule="auto"/>
              <w:rPr>
                <w:lang w:val="es-CR"/>
              </w:rPr>
            </w:pPr>
            <w:r w:rsidRPr="00F21BB2">
              <w:rPr>
                <w:sz w:val="22"/>
                <w:lang w:val="es-CR"/>
              </w:rPr>
              <w:t xml:space="preserve">URL pública del proyecto </w:t>
            </w:r>
            <w:proofErr w:type="spellStart"/>
            <w:r w:rsidRPr="00F21BB2">
              <w:rPr>
                <w:sz w:val="22"/>
                <w:lang w:val="es-CR"/>
              </w:rPr>
              <w:t>Supabase</w:t>
            </w:r>
            <w:proofErr w:type="spellEnd"/>
          </w:p>
        </w:tc>
      </w:tr>
      <w:tr w:rsidR="00D32323" w:rsidRPr="00F21BB2" w14:paraId="14F07026" w14:textId="77777777">
        <w:tc>
          <w:tcPr>
            <w:tcW w:w="3120" w:type="dxa"/>
          </w:tcPr>
          <w:p w14:paraId="4595D7E4" w14:textId="77777777" w:rsidR="00D32323" w:rsidRDefault="00000000">
            <w:pPr>
              <w:spacing w:before="40" w:after="40" w:line="240" w:lineRule="auto"/>
            </w:pPr>
            <w:r>
              <w:rPr>
                <w:sz w:val="22"/>
              </w:rPr>
              <w:t>NEXT_PUBLIC_SUPABASE_ANON_KEY</w:t>
            </w:r>
          </w:p>
        </w:tc>
        <w:tc>
          <w:tcPr>
            <w:tcW w:w="3120" w:type="dxa"/>
          </w:tcPr>
          <w:p w14:paraId="208816C1" w14:textId="77777777" w:rsidR="00D32323" w:rsidRDefault="00000000">
            <w:pPr>
              <w:spacing w:before="40" w:after="40" w:line="240" w:lineRule="auto"/>
            </w:pPr>
            <w:r>
              <w:rPr>
                <w:sz w:val="22"/>
              </w:rPr>
              <w:t>Local + Producción (Vercel)</w:t>
            </w:r>
          </w:p>
        </w:tc>
        <w:tc>
          <w:tcPr>
            <w:tcW w:w="3120" w:type="dxa"/>
          </w:tcPr>
          <w:p w14:paraId="1FDDA42F" w14:textId="77777777" w:rsidR="00D32323" w:rsidRPr="00F21BB2" w:rsidRDefault="00000000">
            <w:pPr>
              <w:spacing w:before="40" w:after="40" w:line="240" w:lineRule="auto"/>
              <w:rPr>
                <w:lang w:val="es-CR"/>
              </w:rPr>
            </w:pPr>
            <w:r w:rsidRPr="00F21BB2">
              <w:rPr>
                <w:sz w:val="22"/>
                <w:lang w:val="es-CR"/>
              </w:rPr>
              <w:t xml:space="preserve">Clave anónima pública de </w:t>
            </w:r>
            <w:proofErr w:type="spellStart"/>
            <w:r w:rsidRPr="00F21BB2">
              <w:rPr>
                <w:sz w:val="22"/>
                <w:lang w:val="es-CR"/>
              </w:rPr>
              <w:t>Supabase</w:t>
            </w:r>
            <w:proofErr w:type="spellEnd"/>
            <w:r w:rsidRPr="00F21BB2">
              <w:rPr>
                <w:sz w:val="22"/>
                <w:lang w:val="es-CR"/>
              </w:rPr>
              <w:t xml:space="preserve"> (segura para el cliente)</w:t>
            </w:r>
          </w:p>
        </w:tc>
      </w:tr>
      <w:tr w:rsidR="00D32323" w:rsidRPr="00F21BB2" w14:paraId="740ABD90" w14:textId="77777777">
        <w:tc>
          <w:tcPr>
            <w:tcW w:w="3120" w:type="dxa"/>
          </w:tcPr>
          <w:p w14:paraId="670B29CF" w14:textId="77777777" w:rsidR="00D32323" w:rsidRDefault="00000000">
            <w:pPr>
              <w:spacing w:before="40" w:after="40" w:line="240" w:lineRule="auto"/>
            </w:pPr>
            <w:r>
              <w:rPr>
                <w:sz w:val="22"/>
              </w:rPr>
              <w:t>SUPABASE_SERVICE_ROLE_KEY</w:t>
            </w:r>
          </w:p>
        </w:tc>
        <w:tc>
          <w:tcPr>
            <w:tcW w:w="3120" w:type="dxa"/>
          </w:tcPr>
          <w:p w14:paraId="324FD965" w14:textId="77777777" w:rsidR="00D32323" w:rsidRDefault="00000000">
            <w:pPr>
              <w:spacing w:before="40" w:after="40" w:line="240" w:lineRule="auto"/>
            </w:pPr>
            <w:r>
              <w:rPr>
                <w:sz w:val="22"/>
              </w:rPr>
              <w:t>Solo Producción (Vercel)</w:t>
            </w:r>
          </w:p>
        </w:tc>
        <w:tc>
          <w:tcPr>
            <w:tcW w:w="3120" w:type="dxa"/>
          </w:tcPr>
          <w:p w14:paraId="3C53C073" w14:textId="77777777" w:rsidR="00D32323" w:rsidRPr="00F21BB2" w:rsidRDefault="00000000">
            <w:pPr>
              <w:spacing w:before="40" w:after="40" w:line="240" w:lineRule="auto"/>
              <w:rPr>
                <w:lang w:val="es-CR"/>
              </w:rPr>
            </w:pPr>
            <w:r w:rsidRPr="00F21BB2">
              <w:rPr>
                <w:sz w:val="22"/>
                <w:lang w:val="es-CR"/>
              </w:rPr>
              <w:t xml:space="preserve">Clave de rol de servicio para operaciones administrativas en API </w:t>
            </w:r>
            <w:proofErr w:type="spellStart"/>
            <w:r w:rsidRPr="00F21BB2">
              <w:rPr>
                <w:sz w:val="22"/>
                <w:lang w:val="es-CR"/>
              </w:rPr>
              <w:t>Routes</w:t>
            </w:r>
            <w:proofErr w:type="spellEnd"/>
          </w:p>
        </w:tc>
      </w:tr>
    </w:tbl>
    <w:p w14:paraId="5B172995" w14:textId="77777777" w:rsidR="00D32323" w:rsidRPr="00F21BB2" w:rsidRDefault="00D32323">
      <w:pPr>
        <w:rPr>
          <w:lang w:val="es-CR"/>
        </w:rPr>
      </w:pPr>
    </w:p>
    <w:p w14:paraId="22A3251A" w14:textId="77777777" w:rsidR="00D32323" w:rsidRPr="00F21BB2" w:rsidRDefault="00000000">
      <w:pPr>
        <w:rPr>
          <w:lang w:val="es-CR"/>
        </w:rPr>
      </w:pPr>
      <w:r w:rsidRPr="00F21BB2">
        <w:rPr>
          <w:b/>
          <w:lang w:val="es-CR"/>
        </w:rPr>
        <w:t>Beneficios Obtenidos del Pipeline CI/CD</w:t>
      </w:r>
    </w:p>
    <w:p w14:paraId="67D32677" w14:textId="77777777" w:rsidR="00D32323" w:rsidRPr="00F21BB2" w:rsidRDefault="00000000">
      <w:pPr>
        <w:rPr>
          <w:lang w:val="es-CR"/>
        </w:rPr>
      </w:pPr>
      <w:r w:rsidRPr="00F21BB2">
        <w:rPr>
          <w:i/>
          <w:lang w:val="es-CR"/>
        </w:rPr>
        <w:t xml:space="preserve">Tabla 11. Beneficios obtenidos del pipeline CI/CD en </w:t>
      </w:r>
      <w:proofErr w:type="spellStart"/>
      <w:r w:rsidRPr="00F21BB2">
        <w:rPr>
          <w:i/>
          <w:lang w:val="es-CR"/>
        </w:rPr>
        <w:t>StickerHub</w:t>
      </w:r>
      <w:proofErr w:type="spellEnd"/>
      <w:r w:rsidRPr="00F21BB2">
        <w:rPr>
          <w:i/>
          <w:lang w:val="es-CR"/>
        </w:rPr>
        <w:t>.</w:t>
      </w:r>
    </w:p>
    <w:tbl>
      <w:tblPr>
        <w:tblStyle w:val="TableGrid"/>
        <w:tblW w:w="0" w:type="auto"/>
        <w:tblLook w:val="04A0" w:firstRow="1" w:lastRow="0" w:firstColumn="1" w:lastColumn="0" w:noHBand="0" w:noVBand="1"/>
      </w:tblPr>
      <w:tblGrid>
        <w:gridCol w:w="3120"/>
        <w:gridCol w:w="3120"/>
        <w:gridCol w:w="3120"/>
      </w:tblGrid>
      <w:tr w:rsidR="00D32323" w14:paraId="7D7DE3F4" w14:textId="77777777">
        <w:tc>
          <w:tcPr>
            <w:tcW w:w="3120" w:type="dxa"/>
          </w:tcPr>
          <w:p w14:paraId="2A77A322" w14:textId="77777777" w:rsidR="00D32323" w:rsidRDefault="00000000">
            <w:pPr>
              <w:spacing w:before="40" w:after="40" w:line="240" w:lineRule="auto"/>
            </w:pPr>
            <w:proofErr w:type="spellStart"/>
            <w:r>
              <w:rPr>
                <w:b/>
                <w:sz w:val="22"/>
              </w:rPr>
              <w:t>Beneficio</w:t>
            </w:r>
            <w:proofErr w:type="spellEnd"/>
          </w:p>
        </w:tc>
        <w:tc>
          <w:tcPr>
            <w:tcW w:w="3120" w:type="dxa"/>
          </w:tcPr>
          <w:p w14:paraId="4ABA2B83" w14:textId="77777777" w:rsidR="00D32323" w:rsidRDefault="00000000">
            <w:pPr>
              <w:spacing w:before="40" w:after="40" w:line="240" w:lineRule="auto"/>
            </w:pPr>
            <w:r>
              <w:rPr>
                <w:b/>
                <w:sz w:val="22"/>
              </w:rPr>
              <w:t>Descripción</w:t>
            </w:r>
          </w:p>
        </w:tc>
        <w:tc>
          <w:tcPr>
            <w:tcW w:w="3120" w:type="dxa"/>
          </w:tcPr>
          <w:p w14:paraId="63242A76" w14:textId="77777777" w:rsidR="00D32323" w:rsidRDefault="00000000">
            <w:pPr>
              <w:spacing w:before="40" w:after="40" w:line="240" w:lineRule="auto"/>
            </w:pPr>
            <w:r>
              <w:rPr>
                <w:b/>
                <w:sz w:val="22"/>
              </w:rPr>
              <w:t>Evidencia en el Proyecto</w:t>
            </w:r>
          </w:p>
        </w:tc>
      </w:tr>
      <w:tr w:rsidR="00D32323" w:rsidRPr="00F21BB2" w14:paraId="01B78CB7" w14:textId="77777777">
        <w:tc>
          <w:tcPr>
            <w:tcW w:w="3120" w:type="dxa"/>
          </w:tcPr>
          <w:p w14:paraId="619F07D7" w14:textId="77777777" w:rsidR="00D32323" w:rsidRDefault="00000000">
            <w:pPr>
              <w:spacing w:before="40" w:after="40" w:line="240" w:lineRule="auto"/>
            </w:pPr>
            <w:r>
              <w:rPr>
                <w:sz w:val="22"/>
              </w:rPr>
              <w:t>Detección temprana de errores</w:t>
            </w:r>
          </w:p>
        </w:tc>
        <w:tc>
          <w:tcPr>
            <w:tcW w:w="3120" w:type="dxa"/>
          </w:tcPr>
          <w:p w14:paraId="2CFCBB38" w14:textId="77777777" w:rsidR="00D32323" w:rsidRPr="00F21BB2" w:rsidRDefault="00000000">
            <w:pPr>
              <w:spacing w:before="40" w:after="40" w:line="240" w:lineRule="auto"/>
              <w:rPr>
                <w:lang w:val="es-CR"/>
              </w:rPr>
            </w:pPr>
            <w:r w:rsidRPr="00F21BB2">
              <w:rPr>
                <w:sz w:val="22"/>
                <w:lang w:val="es-CR"/>
              </w:rPr>
              <w:t xml:space="preserve">El CI detecta errores de compilación y </w:t>
            </w:r>
            <w:proofErr w:type="spellStart"/>
            <w:r w:rsidRPr="00F21BB2">
              <w:rPr>
                <w:sz w:val="22"/>
                <w:lang w:val="es-CR"/>
              </w:rPr>
              <w:t>lint</w:t>
            </w:r>
            <w:proofErr w:type="spellEnd"/>
            <w:r w:rsidRPr="00F21BB2">
              <w:rPr>
                <w:sz w:val="22"/>
                <w:lang w:val="es-CR"/>
              </w:rPr>
              <w:t xml:space="preserve"> antes de que lleguen a producción</w:t>
            </w:r>
          </w:p>
        </w:tc>
        <w:tc>
          <w:tcPr>
            <w:tcW w:w="3120" w:type="dxa"/>
          </w:tcPr>
          <w:p w14:paraId="76A70D56" w14:textId="77777777" w:rsidR="00D32323" w:rsidRPr="00F21BB2" w:rsidRDefault="00000000">
            <w:pPr>
              <w:spacing w:before="40" w:after="40" w:line="240" w:lineRule="auto"/>
              <w:rPr>
                <w:lang w:val="es-CR"/>
              </w:rPr>
            </w:pPr>
            <w:r w:rsidRPr="00F21BB2">
              <w:rPr>
                <w:sz w:val="22"/>
                <w:lang w:val="es-CR"/>
              </w:rPr>
              <w:t xml:space="preserve">Se identificaron 3 errores de </w:t>
            </w:r>
            <w:proofErr w:type="spellStart"/>
            <w:r w:rsidRPr="00F21BB2">
              <w:rPr>
                <w:sz w:val="22"/>
                <w:lang w:val="es-CR"/>
              </w:rPr>
              <w:t>TypeScript</w:t>
            </w:r>
            <w:proofErr w:type="spellEnd"/>
            <w:r w:rsidRPr="00F21BB2">
              <w:rPr>
                <w:sz w:val="22"/>
                <w:lang w:val="es-CR"/>
              </w:rPr>
              <w:t xml:space="preserve"> en Sprint 2 antes del </w:t>
            </w:r>
            <w:proofErr w:type="spellStart"/>
            <w:r w:rsidRPr="00F21BB2">
              <w:rPr>
                <w:sz w:val="22"/>
                <w:lang w:val="es-CR"/>
              </w:rPr>
              <w:t>deploy</w:t>
            </w:r>
            <w:proofErr w:type="spellEnd"/>
          </w:p>
        </w:tc>
      </w:tr>
      <w:tr w:rsidR="00D32323" w:rsidRPr="00F21BB2" w14:paraId="753DE2A6" w14:textId="77777777">
        <w:tc>
          <w:tcPr>
            <w:tcW w:w="3120" w:type="dxa"/>
          </w:tcPr>
          <w:p w14:paraId="799DEE51" w14:textId="77777777" w:rsidR="00D32323" w:rsidRDefault="00000000">
            <w:pPr>
              <w:spacing w:before="40" w:after="40" w:line="240" w:lineRule="auto"/>
            </w:pPr>
            <w:proofErr w:type="spellStart"/>
            <w:r>
              <w:rPr>
                <w:sz w:val="22"/>
              </w:rPr>
              <w:t>Eliminación</w:t>
            </w:r>
            <w:proofErr w:type="spellEnd"/>
            <w:r>
              <w:rPr>
                <w:sz w:val="22"/>
              </w:rPr>
              <w:t xml:space="preserve"> del deploy manual</w:t>
            </w:r>
          </w:p>
        </w:tc>
        <w:tc>
          <w:tcPr>
            <w:tcW w:w="3120" w:type="dxa"/>
          </w:tcPr>
          <w:p w14:paraId="3ACC8F37" w14:textId="77777777" w:rsidR="00D32323" w:rsidRPr="00F21BB2" w:rsidRDefault="00000000">
            <w:pPr>
              <w:spacing w:before="40" w:after="40" w:line="240" w:lineRule="auto"/>
              <w:rPr>
                <w:lang w:val="es-CR"/>
              </w:rPr>
            </w:pPr>
            <w:r w:rsidRPr="00F21BB2">
              <w:rPr>
                <w:sz w:val="22"/>
                <w:lang w:val="es-CR"/>
              </w:rPr>
              <w:t xml:space="preserve">Cada </w:t>
            </w:r>
            <w:proofErr w:type="spellStart"/>
            <w:r w:rsidRPr="00F21BB2">
              <w:rPr>
                <w:sz w:val="22"/>
                <w:lang w:val="es-CR"/>
              </w:rPr>
              <w:t>push</w:t>
            </w:r>
            <w:proofErr w:type="spellEnd"/>
            <w:r w:rsidRPr="00F21BB2">
              <w:rPr>
                <w:sz w:val="22"/>
                <w:lang w:val="es-CR"/>
              </w:rPr>
              <w:t xml:space="preserve"> a </w:t>
            </w:r>
            <w:proofErr w:type="spellStart"/>
            <w:r w:rsidRPr="00F21BB2">
              <w:rPr>
                <w:sz w:val="22"/>
                <w:lang w:val="es-CR"/>
              </w:rPr>
              <w:t>main</w:t>
            </w:r>
            <w:proofErr w:type="spellEnd"/>
            <w:r w:rsidRPr="00F21BB2">
              <w:rPr>
                <w:sz w:val="22"/>
                <w:lang w:val="es-CR"/>
              </w:rPr>
              <w:t xml:space="preserve"> genera un </w:t>
            </w:r>
            <w:proofErr w:type="spellStart"/>
            <w:r w:rsidRPr="00F21BB2">
              <w:rPr>
                <w:sz w:val="22"/>
                <w:lang w:val="es-CR"/>
              </w:rPr>
              <w:t>deploy</w:t>
            </w:r>
            <w:proofErr w:type="spellEnd"/>
            <w:r w:rsidRPr="00F21BB2">
              <w:rPr>
                <w:sz w:val="22"/>
                <w:lang w:val="es-CR"/>
              </w:rPr>
              <w:t xml:space="preserve"> automático en </w:t>
            </w:r>
            <w:proofErr w:type="spellStart"/>
            <w:r w:rsidRPr="00F21BB2">
              <w:rPr>
                <w:sz w:val="22"/>
                <w:lang w:val="es-CR"/>
              </w:rPr>
              <w:t>Vercel</w:t>
            </w:r>
            <w:proofErr w:type="spellEnd"/>
          </w:p>
        </w:tc>
        <w:tc>
          <w:tcPr>
            <w:tcW w:w="3120" w:type="dxa"/>
          </w:tcPr>
          <w:p w14:paraId="549F1037" w14:textId="77777777" w:rsidR="00D32323" w:rsidRPr="00F21BB2" w:rsidRDefault="00000000">
            <w:pPr>
              <w:spacing w:before="40" w:after="40" w:line="240" w:lineRule="auto"/>
              <w:rPr>
                <w:lang w:val="es-CR"/>
              </w:rPr>
            </w:pPr>
            <w:r w:rsidRPr="00F21BB2">
              <w:rPr>
                <w:sz w:val="22"/>
                <w:lang w:val="es-CR"/>
              </w:rPr>
              <w:t xml:space="preserve">Más de 50 </w:t>
            </w:r>
            <w:proofErr w:type="spellStart"/>
            <w:r w:rsidRPr="00F21BB2">
              <w:rPr>
                <w:sz w:val="22"/>
                <w:lang w:val="es-CR"/>
              </w:rPr>
              <w:t>deploys</w:t>
            </w:r>
            <w:proofErr w:type="spellEnd"/>
            <w:r w:rsidRPr="00F21BB2">
              <w:rPr>
                <w:sz w:val="22"/>
                <w:lang w:val="es-CR"/>
              </w:rPr>
              <w:t xml:space="preserve"> automáticos realizados en los 5 </w:t>
            </w:r>
            <w:proofErr w:type="spellStart"/>
            <w:r w:rsidRPr="00F21BB2">
              <w:rPr>
                <w:sz w:val="22"/>
                <w:lang w:val="es-CR"/>
              </w:rPr>
              <w:t>sprints</w:t>
            </w:r>
            <w:proofErr w:type="spellEnd"/>
          </w:p>
        </w:tc>
      </w:tr>
      <w:tr w:rsidR="00D32323" w:rsidRPr="00F21BB2" w14:paraId="78506C92" w14:textId="77777777">
        <w:tc>
          <w:tcPr>
            <w:tcW w:w="3120" w:type="dxa"/>
          </w:tcPr>
          <w:p w14:paraId="622CDDE2" w14:textId="77777777" w:rsidR="00D32323" w:rsidRDefault="00000000">
            <w:pPr>
              <w:spacing w:before="40" w:after="40" w:line="240" w:lineRule="auto"/>
            </w:pPr>
            <w:proofErr w:type="spellStart"/>
            <w:r>
              <w:rPr>
                <w:sz w:val="22"/>
              </w:rPr>
              <w:t>Consistencia</w:t>
            </w:r>
            <w:proofErr w:type="spellEnd"/>
            <w:r>
              <w:rPr>
                <w:sz w:val="22"/>
              </w:rPr>
              <w:t xml:space="preserve"> del </w:t>
            </w:r>
            <w:proofErr w:type="spellStart"/>
            <w:r>
              <w:rPr>
                <w:sz w:val="22"/>
              </w:rPr>
              <w:t>entorno</w:t>
            </w:r>
            <w:proofErr w:type="spellEnd"/>
          </w:p>
        </w:tc>
        <w:tc>
          <w:tcPr>
            <w:tcW w:w="3120" w:type="dxa"/>
          </w:tcPr>
          <w:p w14:paraId="6E491060" w14:textId="77777777" w:rsidR="00D32323" w:rsidRPr="00F21BB2" w:rsidRDefault="00000000">
            <w:pPr>
              <w:spacing w:before="40" w:after="40" w:line="240" w:lineRule="auto"/>
              <w:rPr>
                <w:lang w:val="es-CR"/>
              </w:rPr>
            </w:pPr>
            <w:proofErr w:type="spellStart"/>
            <w:r w:rsidRPr="00F21BB2">
              <w:rPr>
                <w:sz w:val="22"/>
                <w:lang w:val="es-CR"/>
              </w:rPr>
              <w:t>npm</w:t>
            </w:r>
            <w:proofErr w:type="spellEnd"/>
            <w:r w:rsidRPr="00F21BB2">
              <w:rPr>
                <w:sz w:val="22"/>
                <w:lang w:val="es-CR"/>
              </w:rPr>
              <w:t xml:space="preserve"> </w:t>
            </w:r>
            <w:proofErr w:type="spellStart"/>
            <w:r w:rsidRPr="00F21BB2">
              <w:rPr>
                <w:sz w:val="22"/>
                <w:lang w:val="es-CR"/>
              </w:rPr>
              <w:t>ci</w:t>
            </w:r>
            <w:proofErr w:type="spellEnd"/>
            <w:r w:rsidRPr="00F21BB2">
              <w:rPr>
                <w:sz w:val="22"/>
                <w:lang w:val="es-CR"/>
              </w:rPr>
              <w:t xml:space="preserve"> garantiza que las mismas versiones de dependencias se usan en CI y producción</w:t>
            </w:r>
          </w:p>
        </w:tc>
        <w:tc>
          <w:tcPr>
            <w:tcW w:w="3120" w:type="dxa"/>
          </w:tcPr>
          <w:p w14:paraId="04061496" w14:textId="77777777" w:rsidR="00D32323" w:rsidRPr="00F21BB2" w:rsidRDefault="00000000">
            <w:pPr>
              <w:spacing w:before="40" w:after="40" w:line="240" w:lineRule="auto"/>
              <w:rPr>
                <w:lang w:val="es-CR"/>
              </w:rPr>
            </w:pPr>
            <w:r w:rsidRPr="00F21BB2">
              <w:rPr>
                <w:sz w:val="22"/>
                <w:lang w:val="es-CR"/>
              </w:rPr>
              <w:t>Cero conflictos de versiones entre entorno local y producción</w:t>
            </w:r>
          </w:p>
        </w:tc>
      </w:tr>
      <w:tr w:rsidR="00D32323" w:rsidRPr="00F21BB2" w14:paraId="322C6362" w14:textId="77777777">
        <w:tc>
          <w:tcPr>
            <w:tcW w:w="3120" w:type="dxa"/>
          </w:tcPr>
          <w:p w14:paraId="40621214" w14:textId="77777777" w:rsidR="00D32323" w:rsidRDefault="00000000">
            <w:pPr>
              <w:spacing w:before="40" w:after="40" w:line="240" w:lineRule="auto"/>
            </w:pPr>
            <w:proofErr w:type="spellStart"/>
            <w:r>
              <w:rPr>
                <w:sz w:val="22"/>
              </w:rPr>
              <w:t>Trazabilidad</w:t>
            </w:r>
            <w:proofErr w:type="spellEnd"/>
          </w:p>
        </w:tc>
        <w:tc>
          <w:tcPr>
            <w:tcW w:w="3120" w:type="dxa"/>
          </w:tcPr>
          <w:p w14:paraId="0D5C589E" w14:textId="77777777" w:rsidR="00D32323" w:rsidRPr="00F21BB2" w:rsidRDefault="00000000">
            <w:pPr>
              <w:spacing w:before="40" w:after="40" w:line="240" w:lineRule="auto"/>
              <w:rPr>
                <w:lang w:val="es-CR"/>
              </w:rPr>
            </w:pPr>
            <w:r w:rsidRPr="00F21BB2">
              <w:rPr>
                <w:sz w:val="22"/>
                <w:lang w:val="es-CR"/>
              </w:rPr>
              <w:t xml:space="preserve">Cada </w:t>
            </w:r>
            <w:proofErr w:type="spellStart"/>
            <w:r w:rsidRPr="00F21BB2">
              <w:rPr>
                <w:sz w:val="22"/>
                <w:lang w:val="es-CR"/>
              </w:rPr>
              <w:t>deploy</w:t>
            </w:r>
            <w:proofErr w:type="spellEnd"/>
            <w:r w:rsidRPr="00F21BB2">
              <w:rPr>
                <w:sz w:val="22"/>
                <w:lang w:val="es-CR"/>
              </w:rPr>
              <w:t xml:space="preserve"> en </w:t>
            </w:r>
            <w:proofErr w:type="spellStart"/>
            <w:r w:rsidRPr="00F21BB2">
              <w:rPr>
                <w:sz w:val="22"/>
                <w:lang w:val="es-CR"/>
              </w:rPr>
              <w:t>Vercel</w:t>
            </w:r>
            <w:proofErr w:type="spellEnd"/>
            <w:r w:rsidRPr="00F21BB2">
              <w:rPr>
                <w:sz w:val="22"/>
                <w:lang w:val="es-CR"/>
              </w:rPr>
              <w:t xml:space="preserve"> está vinculado al </w:t>
            </w:r>
            <w:proofErr w:type="spellStart"/>
            <w:r w:rsidRPr="00F21BB2">
              <w:rPr>
                <w:sz w:val="22"/>
                <w:lang w:val="es-CR"/>
              </w:rPr>
              <w:t>commit</w:t>
            </w:r>
            <w:proofErr w:type="spellEnd"/>
            <w:r w:rsidRPr="00F21BB2">
              <w:rPr>
                <w:sz w:val="22"/>
                <w:lang w:val="es-CR"/>
              </w:rPr>
              <w:t xml:space="preserve"> específico que lo originó</w:t>
            </w:r>
          </w:p>
        </w:tc>
        <w:tc>
          <w:tcPr>
            <w:tcW w:w="3120" w:type="dxa"/>
          </w:tcPr>
          <w:p w14:paraId="2AC06696" w14:textId="77777777" w:rsidR="00D32323" w:rsidRPr="00F21BB2" w:rsidRDefault="00000000">
            <w:pPr>
              <w:spacing w:before="40" w:after="40" w:line="240" w:lineRule="auto"/>
              <w:rPr>
                <w:lang w:val="es-CR"/>
              </w:rPr>
            </w:pPr>
            <w:r w:rsidRPr="00F21BB2">
              <w:rPr>
                <w:sz w:val="22"/>
                <w:lang w:val="es-CR"/>
              </w:rPr>
              <w:t xml:space="preserve">Posibilidad de </w:t>
            </w:r>
            <w:proofErr w:type="spellStart"/>
            <w:r w:rsidRPr="00F21BB2">
              <w:rPr>
                <w:sz w:val="22"/>
                <w:lang w:val="es-CR"/>
              </w:rPr>
              <w:t>rollback</w:t>
            </w:r>
            <w:proofErr w:type="spellEnd"/>
            <w:r w:rsidRPr="00F21BB2">
              <w:rPr>
                <w:sz w:val="22"/>
                <w:lang w:val="es-CR"/>
              </w:rPr>
              <w:t xml:space="preserve"> inmediato a cualquier </w:t>
            </w:r>
            <w:proofErr w:type="spellStart"/>
            <w:r w:rsidRPr="00F21BB2">
              <w:rPr>
                <w:sz w:val="22"/>
                <w:lang w:val="es-CR"/>
              </w:rPr>
              <w:t>deploy</w:t>
            </w:r>
            <w:proofErr w:type="spellEnd"/>
            <w:r w:rsidRPr="00F21BB2">
              <w:rPr>
                <w:sz w:val="22"/>
                <w:lang w:val="es-CR"/>
              </w:rPr>
              <w:t xml:space="preserve"> anterior</w:t>
            </w:r>
          </w:p>
        </w:tc>
      </w:tr>
      <w:tr w:rsidR="00D32323" w:rsidRPr="00F21BB2" w14:paraId="3C0F7021" w14:textId="77777777">
        <w:tc>
          <w:tcPr>
            <w:tcW w:w="3120" w:type="dxa"/>
          </w:tcPr>
          <w:p w14:paraId="6BED66BD" w14:textId="77777777" w:rsidR="00D32323" w:rsidRDefault="00000000">
            <w:pPr>
              <w:spacing w:before="40" w:after="40" w:line="240" w:lineRule="auto"/>
            </w:pPr>
            <w:proofErr w:type="spellStart"/>
            <w:r>
              <w:rPr>
                <w:sz w:val="22"/>
              </w:rPr>
              <w:t>Velocidad</w:t>
            </w:r>
            <w:proofErr w:type="spellEnd"/>
            <w:r>
              <w:rPr>
                <w:sz w:val="22"/>
              </w:rPr>
              <w:t xml:space="preserve"> de </w:t>
            </w:r>
            <w:proofErr w:type="spellStart"/>
            <w:r>
              <w:rPr>
                <w:sz w:val="22"/>
              </w:rPr>
              <w:t>entrega</w:t>
            </w:r>
            <w:proofErr w:type="spellEnd"/>
          </w:p>
        </w:tc>
        <w:tc>
          <w:tcPr>
            <w:tcW w:w="3120" w:type="dxa"/>
          </w:tcPr>
          <w:p w14:paraId="0D8B4D16" w14:textId="77777777" w:rsidR="00D32323" w:rsidRPr="00F21BB2" w:rsidRDefault="00000000">
            <w:pPr>
              <w:spacing w:before="40" w:after="40" w:line="240" w:lineRule="auto"/>
              <w:rPr>
                <w:lang w:val="es-CR"/>
              </w:rPr>
            </w:pPr>
            <w:r w:rsidRPr="00F21BB2">
              <w:rPr>
                <w:sz w:val="22"/>
                <w:lang w:val="es-CR"/>
              </w:rPr>
              <w:t xml:space="preserve">El tiempo entre </w:t>
            </w:r>
            <w:proofErr w:type="spellStart"/>
            <w:r w:rsidRPr="00F21BB2">
              <w:rPr>
                <w:sz w:val="22"/>
                <w:lang w:val="es-CR"/>
              </w:rPr>
              <w:t>commit</w:t>
            </w:r>
            <w:proofErr w:type="spellEnd"/>
            <w:r w:rsidRPr="00F21BB2">
              <w:rPr>
                <w:sz w:val="22"/>
                <w:lang w:val="es-CR"/>
              </w:rPr>
              <w:t xml:space="preserve"> y disponibilidad en producción es menor a 5 minutos</w:t>
            </w:r>
          </w:p>
        </w:tc>
        <w:tc>
          <w:tcPr>
            <w:tcW w:w="3120" w:type="dxa"/>
          </w:tcPr>
          <w:p w14:paraId="3418F22D" w14:textId="77777777" w:rsidR="00D32323" w:rsidRPr="00F21BB2" w:rsidRDefault="00000000">
            <w:pPr>
              <w:spacing w:before="40" w:after="40" w:line="240" w:lineRule="auto"/>
              <w:rPr>
                <w:lang w:val="es-CR"/>
              </w:rPr>
            </w:pPr>
            <w:r w:rsidRPr="00F21BB2">
              <w:rPr>
                <w:sz w:val="22"/>
                <w:lang w:val="es-CR"/>
              </w:rPr>
              <w:t xml:space="preserve">Ciclos de retroalimentación cortos durante los Sprint </w:t>
            </w:r>
            <w:proofErr w:type="spellStart"/>
            <w:r w:rsidRPr="00F21BB2">
              <w:rPr>
                <w:sz w:val="22"/>
                <w:lang w:val="es-CR"/>
              </w:rPr>
              <w:t>Reviews</w:t>
            </w:r>
            <w:proofErr w:type="spellEnd"/>
          </w:p>
        </w:tc>
      </w:tr>
    </w:tbl>
    <w:p w14:paraId="374D7C47" w14:textId="77777777" w:rsidR="00D32323" w:rsidRPr="00F21BB2" w:rsidRDefault="00D32323">
      <w:pPr>
        <w:rPr>
          <w:lang w:val="es-CR"/>
        </w:rPr>
      </w:pPr>
    </w:p>
    <w:p w14:paraId="32A584EA" w14:textId="77777777" w:rsidR="00D32323" w:rsidRPr="00F21BB2" w:rsidRDefault="00000000">
      <w:pPr>
        <w:rPr>
          <w:lang w:val="es-CR"/>
        </w:rPr>
      </w:pPr>
      <w:r w:rsidRPr="00F21BB2">
        <w:rPr>
          <w:b/>
          <w:lang w:val="es-CR"/>
        </w:rPr>
        <w:t xml:space="preserve">Aplicación de Smart </w:t>
      </w:r>
      <w:proofErr w:type="spellStart"/>
      <w:r w:rsidRPr="00F21BB2">
        <w:rPr>
          <w:b/>
          <w:lang w:val="es-CR"/>
        </w:rPr>
        <w:t>Commits</w:t>
      </w:r>
      <w:proofErr w:type="spellEnd"/>
      <w:r w:rsidRPr="00F21BB2">
        <w:rPr>
          <w:b/>
          <w:lang w:val="es-CR"/>
        </w:rPr>
        <w:t xml:space="preserve"> con Jira</w:t>
      </w:r>
    </w:p>
    <w:p w14:paraId="12E8C5AD" w14:textId="77777777" w:rsidR="00D32323" w:rsidRPr="00F21BB2" w:rsidRDefault="00000000">
      <w:pPr>
        <w:ind w:firstLine="720"/>
        <w:rPr>
          <w:lang w:val="es-CR"/>
        </w:rPr>
      </w:pPr>
      <w:r w:rsidRPr="00F21BB2">
        <w:rPr>
          <w:lang w:val="es-CR"/>
        </w:rPr>
        <w:t xml:space="preserve">Durante el desarrollo de </w:t>
      </w:r>
      <w:proofErr w:type="spellStart"/>
      <w:r w:rsidRPr="00F21BB2">
        <w:rPr>
          <w:lang w:val="es-CR"/>
        </w:rPr>
        <w:t>StickerHub</w:t>
      </w:r>
      <w:proofErr w:type="spellEnd"/>
      <w:r w:rsidRPr="00F21BB2">
        <w:rPr>
          <w:lang w:val="es-CR"/>
        </w:rPr>
        <w:t xml:space="preserve"> se utilizaron Smart </w:t>
      </w:r>
      <w:proofErr w:type="spellStart"/>
      <w:r w:rsidRPr="00F21BB2">
        <w:rPr>
          <w:lang w:val="es-CR"/>
        </w:rPr>
        <w:t>Commits</w:t>
      </w:r>
      <w:proofErr w:type="spellEnd"/>
      <w:r w:rsidRPr="00F21BB2">
        <w:rPr>
          <w:lang w:val="es-CR"/>
        </w:rPr>
        <w:t xml:space="preserve"> para vincular los cambios de código con las historias de usuario en Jira. Esta práctica permitió mantener trazabilidad completa entre el código producido y los requerimientos planificados.</w:t>
      </w:r>
    </w:p>
    <w:p w14:paraId="06F427F6" w14:textId="77777777" w:rsidR="00D32323" w:rsidRPr="00F21BB2" w:rsidRDefault="00D32323">
      <w:pPr>
        <w:rPr>
          <w:lang w:val="es-CR"/>
        </w:rPr>
      </w:pPr>
    </w:p>
    <w:p w14:paraId="5FADBEFD" w14:textId="77777777" w:rsidR="00D32323" w:rsidRPr="00F21BB2" w:rsidRDefault="00000000">
      <w:pPr>
        <w:rPr>
          <w:lang w:val="es-CR"/>
        </w:rPr>
      </w:pPr>
      <w:r w:rsidRPr="00F21BB2">
        <w:rPr>
          <w:i/>
          <w:lang w:val="es-CR"/>
        </w:rPr>
        <w:t xml:space="preserve">Tabla 12. Ejemplos de Smart </w:t>
      </w:r>
      <w:proofErr w:type="spellStart"/>
      <w:r w:rsidRPr="00F21BB2">
        <w:rPr>
          <w:i/>
          <w:lang w:val="es-CR"/>
        </w:rPr>
        <w:t>Commits</w:t>
      </w:r>
      <w:proofErr w:type="spellEnd"/>
      <w:r w:rsidRPr="00F21BB2">
        <w:rPr>
          <w:i/>
          <w:lang w:val="es-CR"/>
        </w:rPr>
        <w:t xml:space="preserve"> utilizados en </w:t>
      </w:r>
      <w:proofErr w:type="spellStart"/>
      <w:r w:rsidRPr="00F21BB2">
        <w:rPr>
          <w:i/>
          <w:lang w:val="es-CR"/>
        </w:rPr>
        <w:t>StickerHub</w:t>
      </w:r>
      <w:proofErr w:type="spellEnd"/>
      <w:r w:rsidRPr="00F21BB2">
        <w:rPr>
          <w:i/>
          <w:lang w:val="es-CR"/>
        </w:rPr>
        <w:t>.</w:t>
      </w:r>
    </w:p>
    <w:tbl>
      <w:tblPr>
        <w:tblStyle w:val="TableGrid"/>
        <w:tblW w:w="0" w:type="auto"/>
        <w:tblLook w:val="04A0" w:firstRow="1" w:lastRow="0" w:firstColumn="1" w:lastColumn="0" w:noHBand="0" w:noVBand="1"/>
      </w:tblPr>
      <w:tblGrid>
        <w:gridCol w:w="3120"/>
        <w:gridCol w:w="3120"/>
        <w:gridCol w:w="3120"/>
      </w:tblGrid>
      <w:tr w:rsidR="00D32323" w14:paraId="6121E78A" w14:textId="77777777">
        <w:tc>
          <w:tcPr>
            <w:tcW w:w="3120" w:type="dxa"/>
          </w:tcPr>
          <w:p w14:paraId="2784D9B6" w14:textId="77777777" w:rsidR="00D32323" w:rsidRDefault="00000000">
            <w:pPr>
              <w:spacing w:before="40" w:after="40" w:line="240" w:lineRule="auto"/>
            </w:pPr>
            <w:r>
              <w:rPr>
                <w:b/>
                <w:sz w:val="22"/>
              </w:rPr>
              <w:t>Sprint</w:t>
            </w:r>
          </w:p>
        </w:tc>
        <w:tc>
          <w:tcPr>
            <w:tcW w:w="3120" w:type="dxa"/>
          </w:tcPr>
          <w:p w14:paraId="2EA0E0E0" w14:textId="77777777" w:rsidR="00D32323" w:rsidRDefault="00000000">
            <w:pPr>
              <w:spacing w:before="40" w:after="40" w:line="240" w:lineRule="auto"/>
            </w:pPr>
            <w:r>
              <w:rPr>
                <w:b/>
                <w:sz w:val="22"/>
              </w:rPr>
              <w:t>Ejemplo de Commit con Smart Commit</w:t>
            </w:r>
          </w:p>
        </w:tc>
        <w:tc>
          <w:tcPr>
            <w:tcW w:w="3120" w:type="dxa"/>
          </w:tcPr>
          <w:p w14:paraId="6CDFCF55" w14:textId="77777777" w:rsidR="00D32323" w:rsidRDefault="00000000">
            <w:pPr>
              <w:spacing w:before="40" w:after="40" w:line="240" w:lineRule="auto"/>
            </w:pPr>
            <w:r>
              <w:rPr>
                <w:b/>
                <w:sz w:val="22"/>
              </w:rPr>
              <w:t>Efecto en Jira</w:t>
            </w:r>
          </w:p>
        </w:tc>
      </w:tr>
      <w:tr w:rsidR="00D32323" w:rsidRPr="00F21BB2" w14:paraId="296E2AFB" w14:textId="77777777">
        <w:tc>
          <w:tcPr>
            <w:tcW w:w="3120" w:type="dxa"/>
          </w:tcPr>
          <w:p w14:paraId="6CBC761E" w14:textId="77777777" w:rsidR="00D32323" w:rsidRDefault="00000000">
            <w:pPr>
              <w:spacing w:before="40" w:after="40" w:line="240" w:lineRule="auto"/>
            </w:pPr>
            <w:r>
              <w:rPr>
                <w:sz w:val="22"/>
              </w:rPr>
              <w:t>Sprint 1</w:t>
            </w:r>
          </w:p>
        </w:tc>
        <w:tc>
          <w:tcPr>
            <w:tcW w:w="3120" w:type="dxa"/>
          </w:tcPr>
          <w:p w14:paraId="150C46B3" w14:textId="77777777" w:rsidR="00D32323" w:rsidRDefault="00000000">
            <w:pPr>
              <w:spacing w:before="40" w:after="40" w:line="240" w:lineRule="auto"/>
            </w:pPr>
            <w:r>
              <w:rPr>
                <w:sz w:val="22"/>
              </w:rPr>
              <w:t>SH-01 #done feat: configure GitHub Actions workflow + Vercel connect</w:t>
            </w:r>
          </w:p>
        </w:tc>
        <w:tc>
          <w:tcPr>
            <w:tcW w:w="3120" w:type="dxa"/>
          </w:tcPr>
          <w:p w14:paraId="130106CA" w14:textId="77777777" w:rsidR="00D32323" w:rsidRPr="00F21BB2" w:rsidRDefault="00000000">
            <w:pPr>
              <w:spacing w:before="40" w:after="40" w:line="240" w:lineRule="auto"/>
              <w:rPr>
                <w:lang w:val="es-CR"/>
              </w:rPr>
            </w:pPr>
            <w:r w:rsidRPr="00F21BB2">
              <w:rPr>
                <w:sz w:val="22"/>
                <w:lang w:val="es-CR"/>
              </w:rPr>
              <w:t>US-01 movida a columna Done automáticamente</w:t>
            </w:r>
          </w:p>
        </w:tc>
      </w:tr>
      <w:tr w:rsidR="00D32323" w14:paraId="1AF2E89C" w14:textId="77777777">
        <w:tc>
          <w:tcPr>
            <w:tcW w:w="3120" w:type="dxa"/>
          </w:tcPr>
          <w:p w14:paraId="0273B07C" w14:textId="77777777" w:rsidR="00D32323" w:rsidRDefault="00000000">
            <w:pPr>
              <w:spacing w:before="40" w:after="40" w:line="240" w:lineRule="auto"/>
            </w:pPr>
            <w:r>
              <w:rPr>
                <w:sz w:val="22"/>
              </w:rPr>
              <w:t>Sprint 2</w:t>
            </w:r>
          </w:p>
        </w:tc>
        <w:tc>
          <w:tcPr>
            <w:tcW w:w="3120" w:type="dxa"/>
          </w:tcPr>
          <w:p w14:paraId="2B463B99" w14:textId="77777777" w:rsidR="00D32323" w:rsidRDefault="00000000">
            <w:pPr>
              <w:spacing w:before="40" w:after="40" w:line="240" w:lineRule="auto"/>
            </w:pPr>
            <w:r>
              <w:rPr>
                <w:sz w:val="22"/>
              </w:rPr>
              <w:t>SH-05 #done feat: implement album flipbook with 48 teams</w:t>
            </w:r>
          </w:p>
        </w:tc>
        <w:tc>
          <w:tcPr>
            <w:tcW w:w="3120" w:type="dxa"/>
          </w:tcPr>
          <w:p w14:paraId="4069190D" w14:textId="77777777" w:rsidR="00D32323" w:rsidRDefault="00000000">
            <w:pPr>
              <w:spacing w:before="40" w:after="40" w:line="240" w:lineRule="auto"/>
            </w:pPr>
            <w:r>
              <w:rPr>
                <w:sz w:val="22"/>
              </w:rPr>
              <w:t>US-05 movida a Done; progreso visible en tablero Kanban</w:t>
            </w:r>
          </w:p>
        </w:tc>
      </w:tr>
      <w:tr w:rsidR="00D32323" w14:paraId="427159D1" w14:textId="77777777">
        <w:tc>
          <w:tcPr>
            <w:tcW w:w="3120" w:type="dxa"/>
          </w:tcPr>
          <w:p w14:paraId="73D256D3" w14:textId="77777777" w:rsidR="00D32323" w:rsidRDefault="00000000">
            <w:pPr>
              <w:spacing w:before="40" w:after="40" w:line="240" w:lineRule="auto"/>
            </w:pPr>
            <w:r>
              <w:rPr>
                <w:sz w:val="22"/>
              </w:rPr>
              <w:t>Sprint 3</w:t>
            </w:r>
          </w:p>
        </w:tc>
        <w:tc>
          <w:tcPr>
            <w:tcW w:w="3120" w:type="dxa"/>
          </w:tcPr>
          <w:p w14:paraId="6759D8A8" w14:textId="77777777" w:rsidR="00D32323" w:rsidRDefault="00000000">
            <w:pPr>
              <w:spacing w:before="40" w:after="40" w:line="240" w:lineRule="auto"/>
            </w:pPr>
            <w:r>
              <w:rPr>
                <w:sz w:val="22"/>
              </w:rPr>
              <w:t>SH-09 #done feat: pack opener animation and card distribution</w:t>
            </w:r>
          </w:p>
        </w:tc>
        <w:tc>
          <w:tcPr>
            <w:tcW w:w="3120" w:type="dxa"/>
          </w:tcPr>
          <w:p w14:paraId="7CD9968B" w14:textId="77777777" w:rsidR="00D32323" w:rsidRDefault="00000000">
            <w:pPr>
              <w:spacing w:before="40" w:after="40" w:line="240" w:lineRule="auto"/>
            </w:pPr>
            <w:r>
              <w:rPr>
                <w:sz w:val="22"/>
              </w:rPr>
              <w:t>US-09 movida a Done</w:t>
            </w:r>
          </w:p>
        </w:tc>
      </w:tr>
      <w:tr w:rsidR="00D32323" w:rsidRPr="00F21BB2" w14:paraId="6B47644B" w14:textId="77777777">
        <w:tc>
          <w:tcPr>
            <w:tcW w:w="3120" w:type="dxa"/>
          </w:tcPr>
          <w:p w14:paraId="118F8291" w14:textId="77777777" w:rsidR="00D32323" w:rsidRDefault="00000000">
            <w:pPr>
              <w:spacing w:before="40" w:after="40" w:line="240" w:lineRule="auto"/>
            </w:pPr>
            <w:r>
              <w:rPr>
                <w:sz w:val="22"/>
              </w:rPr>
              <w:t>Sprint 4</w:t>
            </w:r>
          </w:p>
        </w:tc>
        <w:tc>
          <w:tcPr>
            <w:tcW w:w="3120" w:type="dxa"/>
          </w:tcPr>
          <w:p w14:paraId="4990ADC5" w14:textId="77777777" w:rsidR="00D32323" w:rsidRDefault="00000000">
            <w:pPr>
              <w:spacing w:before="40" w:after="40" w:line="240" w:lineRule="auto"/>
            </w:pPr>
            <w:r>
              <w:rPr>
                <w:sz w:val="22"/>
              </w:rPr>
              <w:t>SH-16 #done fix: trade accept 401 - use Authorization header + supabaseAdmin</w:t>
            </w:r>
          </w:p>
        </w:tc>
        <w:tc>
          <w:tcPr>
            <w:tcW w:w="3120" w:type="dxa"/>
          </w:tcPr>
          <w:p w14:paraId="4E674824" w14:textId="77777777" w:rsidR="00D32323" w:rsidRPr="00F21BB2" w:rsidRDefault="00000000">
            <w:pPr>
              <w:spacing w:before="40" w:after="40" w:line="240" w:lineRule="auto"/>
              <w:rPr>
                <w:lang w:val="es-CR"/>
              </w:rPr>
            </w:pPr>
            <w:r w:rsidRPr="00F21BB2">
              <w:rPr>
                <w:sz w:val="22"/>
                <w:lang w:val="es-CR"/>
              </w:rPr>
              <w:t xml:space="preserve">US-16 (bug </w:t>
            </w:r>
            <w:proofErr w:type="spellStart"/>
            <w:r w:rsidRPr="00F21BB2">
              <w:rPr>
                <w:sz w:val="22"/>
                <w:lang w:val="es-CR"/>
              </w:rPr>
              <w:t>fix</w:t>
            </w:r>
            <w:proofErr w:type="spellEnd"/>
            <w:r w:rsidRPr="00F21BB2">
              <w:rPr>
                <w:sz w:val="22"/>
                <w:lang w:val="es-CR"/>
              </w:rPr>
              <w:t>) cerrada y vinculada al PR #42</w:t>
            </w:r>
          </w:p>
        </w:tc>
      </w:tr>
    </w:tbl>
    <w:p w14:paraId="2CDF7B92" w14:textId="77777777" w:rsidR="00D32323" w:rsidRPr="00F21BB2" w:rsidRDefault="00D32323">
      <w:pPr>
        <w:rPr>
          <w:lang w:val="es-CR"/>
        </w:rPr>
      </w:pPr>
    </w:p>
    <w:p w14:paraId="1494604A" w14:textId="77777777" w:rsidR="00D32323" w:rsidRPr="00F21BB2" w:rsidRDefault="00000000">
      <w:pPr>
        <w:rPr>
          <w:lang w:val="es-CR"/>
        </w:rPr>
      </w:pPr>
      <w:r w:rsidRPr="00F21BB2">
        <w:rPr>
          <w:b/>
          <w:lang w:val="es-CR"/>
        </w:rPr>
        <w:t>Lecciones Aprendidas</w:t>
      </w:r>
    </w:p>
    <w:p w14:paraId="1B3EBEF7" w14:textId="77777777" w:rsidR="00D32323" w:rsidRPr="00F21BB2" w:rsidRDefault="00000000">
      <w:pPr>
        <w:ind w:left="720"/>
        <w:rPr>
          <w:lang w:val="es-CR"/>
        </w:rPr>
      </w:pPr>
      <w:r w:rsidRPr="00F21BB2">
        <w:rPr>
          <w:lang w:val="es-CR"/>
        </w:rPr>
        <w:t xml:space="preserve">1. La configuración del pipeline CI/CD en el Sprint 1 fue una inversión que generó retorno desde el Sprint 2, eliminando la necesidad de </w:t>
      </w:r>
      <w:proofErr w:type="spellStart"/>
      <w:r w:rsidRPr="00F21BB2">
        <w:rPr>
          <w:lang w:val="es-CR"/>
        </w:rPr>
        <w:t>deploys</w:t>
      </w:r>
      <w:proofErr w:type="spellEnd"/>
      <w:r w:rsidRPr="00F21BB2">
        <w:rPr>
          <w:lang w:val="es-CR"/>
        </w:rPr>
        <w:t xml:space="preserve"> manuales.</w:t>
      </w:r>
    </w:p>
    <w:p w14:paraId="5130D987" w14:textId="77777777" w:rsidR="00D32323" w:rsidRPr="00F21BB2" w:rsidRDefault="00000000">
      <w:pPr>
        <w:ind w:left="720"/>
        <w:rPr>
          <w:lang w:val="es-CR"/>
        </w:rPr>
      </w:pPr>
      <w:r w:rsidRPr="00F21BB2">
        <w:rPr>
          <w:lang w:val="es-CR"/>
        </w:rPr>
        <w:t xml:space="preserve">2. El uso de </w:t>
      </w:r>
      <w:proofErr w:type="spellStart"/>
      <w:r w:rsidRPr="00F21BB2">
        <w:rPr>
          <w:lang w:val="es-CR"/>
        </w:rPr>
        <w:t>npm</w:t>
      </w:r>
      <w:proofErr w:type="spellEnd"/>
      <w:r w:rsidRPr="00F21BB2">
        <w:rPr>
          <w:lang w:val="es-CR"/>
        </w:rPr>
        <w:t xml:space="preserve"> </w:t>
      </w:r>
      <w:proofErr w:type="spellStart"/>
      <w:r w:rsidRPr="00F21BB2">
        <w:rPr>
          <w:lang w:val="es-CR"/>
        </w:rPr>
        <w:t>ci</w:t>
      </w:r>
      <w:proofErr w:type="spellEnd"/>
      <w:r w:rsidRPr="00F21BB2">
        <w:rPr>
          <w:lang w:val="es-CR"/>
        </w:rPr>
        <w:t xml:space="preserve"> en lugar de </w:t>
      </w:r>
      <w:proofErr w:type="spellStart"/>
      <w:r w:rsidRPr="00F21BB2">
        <w:rPr>
          <w:lang w:val="es-CR"/>
        </w:rPr>
        <w:t>npm</w:t>
      </w:r>
      <w:proofErr w:type="spellEnd"/>
      <w:r w:rsidRPr="00F21BB2">
        <w:rPr>
          <w:lang w:val="es-CR"/>
        </w:rPr>
        <w:t xml:space="preserve"> </w:t>
      </w:r>
      <w:proofErr w:type="spellStart"/>
      <w:r w:rsidRPr="00F21BB2">
        <w:rPr>
          <w:lang w:val="es-CR"/>
        </w:rPr>
        <w:t>install</w:t>
      </w:r>
      <w:proofErr w:type="spellEnd"/>
      <w:r w:rsidRPr="00F21BB2">
        <w:rPr>
          <w:lang w:val="es-CR"/>
        </w:rPr>
        <w:t xml:space="preserve"> en el </w:t>
      </w:r>
      <w:proofErr w:type="spellStart"/>
      <w:r w:rsidRPr="00F21BB2">
        <w:rPr>
          <w:lang w:val="es-CR"/>
        </w:rPr>
        <w:t>workflow</w:t>
      </w:r>
      <w:proofErr w:type="spellEnd"/>
      <w:r w:rsidRPr="00F21BB2">
        <w:rPr>
          <w:lang w:val="es-CR"/>
        </w:rPr>
        <w:t xml:space="preserve"> de CI garantiza instalaciones deterministas, previniendo el problema de "funciona en mi máquina".</w:t>
      </w:r>
    </w:p>
    <w:p w14:paraId="5A15FB0A" w14:textId="77777777" w:rsidR="00D32323" w:rsidRPr="00F21BB2" w:rsidRDefault="00000000">
      <w:pPr>
        <w:ind w:left="720"/>
        <w:rPr>
          <w:lang w:val="es-CR"/>
        </w:rPr>
      </w:pPr>
      <w:r w:rsidRPr="00F21BB2">
        <w:rPr>
          <w:lang w:val="es-CR"/>
        </w:rPr>
        <w:t xml:space="preserve">3. Los </w:t>
      </w:r>
      <w:proofErr w:type="spellStart"/>
      <w:r w:rsidRPr="00F21BB2">
        <w:rPr>
          <w:lang w:val="es-CR"/>
        </w:rPr>
        <w:t>endpoints</w:t>
      </w:r>
      <w:proofErr w:type="spellEnd"/>
      <w:r w:rsidRPr="00F21BB2">
        <w:rPr>
          <w:lang w:val="es-CR"/>
        </w:rPr>
        <w:t xml:space="preserve"> de Next.js que usan </w:t>
      </w:r>
      <w:proofErr w:type="spellStart"/>
      <w:r w:rsidRPr="00F21BB2">
        <w:rPr>
          <w:lang w:val="es-CR"/>
        </w:rPr>
        <w:t>supabaseAdmin</w:t>
      </w:r>
      <w:proofErr w:type="spellEnd"/>
      <w:r w:rsidRPr="00F21BB2">
        <w:rPr>
          <w:lang w:val="es-CR"/>
        </w:rPr>
        <w:t xml:space="preserve"> requieren el </w:t>
      </w:r>
      <w:proofErr w:type="spellStart"/>
      <w:r w:rsidRPr="00F21BB2">
        <w:rPr>
          <w:lang w:val="es-CR"/>
        </w:rPr>
        <w:t>header</w:t>
      </w:r>
      <w:proofErr w:type="spellEnd"/>
      <w:r w:rsidRPr="00F21BB2">
        <w:rPr>
          <w:lang w:val="es-CR"/>
        </w:rPr>
        <w:t xml:space="preserve"> </w:t>
      </w:r>
      <w:proofErr w:type="spellStart"/>
      <w:r w:rsidRPr="00F21BB2">
        <w:rPr>
          <w:lang w:val="es-CR"/>
        </w:rPr>
        <w:t>Authorization</w:t>
      </w:r>
      <w:proofErr w:type="spellEnd"/>
      <w:r w:rsidRPr="00F21BB2">
        <w:rPr>
          <w:lang w:val="es-CR"/>
        </w:rPr>
        <w:t>: Bearer &lt;token&gt; explícito; las cookies de sesión del navegador no son accesibles en ese contexto de servidor.</w:t>
      </w:r>
    </w:p>
    <w:p w14:paraId="184C9729" w14:textId="77777777" w:rsidR="00D32323" w:rsidRPr="00F21BB2" w:rsidRDefault="00000000">
      <w:pPr>
        <w:ind w:left="720"/>
        <w:rPr>
          <w:lang w:val="es-CR"/>
        </w:rPr>
      </w:pPr>
      <w:r w:rsidRPr="00F21BB2">
        <w:rPr>
          <w:lang w:val="es-CR"/>
        </w:rPr>
        <w:t xml:space="preserve">4. Las </w:t>
      </w:r>
      <w:proofErr w:type="spellStart"/>
      <w:r w:rsidRPr="00F21BB2">
        <w:rPr>
          <w:lang w:val="es-CR"/>
        </w:rPr>
        <w:t>Preview</w:t>
      </w:r>
      <w:proofErr w:type="spellEnd"/>
      <w:r w:rsidRPr="00F21BB2">
        <w:rPr>
          <w:lang w:val="es-CR"/>
        </w:rPr>
        <w:t xml:space="preserve"> </w:t>
      </w:r>
      <w:proofErr w:type="spellStart"/>
      <w:r w:rsidRPr="00F21BB2">
        <w:rPr>
          <w:lang w:val="es-CR"/>
        </w:rPr>
        <w:t>Deployments</w:t>
      </w:r>
      <w:proofErr w:type="spellEnd"/>
      <w:r w:rsidRPr="00F21BB2">
        <w:rPr>
          <w:lang w:val="es-CR"/>
        </w:rPr>
        <w:t xml:space="preserve"> de </w:t>
      </w:r>
      <w:proofErr w:type="spellStart"/>
      <w:r w:rsidRPr="00F21BB2">
        <w:rPr>
          <w:lang w:val="es-CR"/>
        </w:rPr>
        <w:t>Vercel</w:t>
      </w:r>
      <w:proofErr w:type="spellEnd"/>
      <w:r w:rsidRPr="00F21BB2">
        <w:rPr>
          <w:lang w:val="es-CR"/>
        </w:rPr>
        <w:t xml:space="preserve">, generadas automáticamente en cada Pull </w:t>
      </w:r>
      <w:proofErr w:type="spellStart"/>
      <w:r w:rsidRPr="00F21BB2">
        <w:rPr>
          <w:lang w:val="es-CR"/>
        </w:rPr>
        <w:t>Request</w:t>
      </w:r>
      <w:proofErr w:type="spellEnd"/>
      <w:r w:rsidRPr="00F21BB2">
        <w:rPr>
          <w:lang w:val="es-CR"/>
        </w:rPr>
        <w:t>, facilitaron la revisión de cambios sin necesidad de ejecutar el proyecto localmente.</w:t>
      </w:r>
    </w:p>
    <w:p w14:paraId="4D4FC248" w14:textId="77777777" w:rsidR="00D32323" w:rsidRPr="00F21BB2" w:rsidRDefault="00000000">
      <w:pPr>
        <w:ind w:left="720"/>
        <w:rPr>
          <w:lang w:val="es-CR"/>
        </w:rPr>
      </w:pPr>
      <w:r w:rsidRPr="00F21BB2">
        <w:rPr>
          <w:lang w:val="es-CR"/>
        </w:rPr>
        <w:t xml:space="preserve">5. Los Smart </w:t>
      </w:r>
      <w:proofErr w:type="spellStart"/>
      <w:r w:rsidRPr="00F21BB2">
        <w:rPr>
          <w:lang w:val="es-CR"/>
        </w:rPr>
        <w:t>Commits</w:t>
      </w:r>
      <w:proofErr w:type="spellEnd"/>
      <w:r w:rsidRPr="00F21BB2">
        <w:rPr>
          <w:lang w:val="es-CR"/>
        </w:rPr>
        <w:t xml:space="preserve"> de Jira redujeron el tiempo administrativo de actualizar el tablero manualmente, integrando el flujo de trabajo de código con la gestión del proyecto.</w:t>
      </w:r>
    </w:p>
    <w:p w14:paraId="07DD1B74" w14:textId="77777777" w:rsidR="00D32323" w:rsidRPr="00F21BB2" w:rsidRDefault="00D32323">
      <w:pPr>
        <w:rPr>
          <w:lang w:val="es-CR"/>
        </w:rPr>
      </w:pPr>
    </w:p>
    <w:p w14:paraId="4872D5B5" w14:textId="77777777" w:rsidR="00D32323" w:rsidRDefault="00000000">
      <w:proofErr w:type="spellStart"/>
      <w:r>
        <w:rPr>
          <w:b/>
        </w:rPr>
        <w:lastRenderedPageBreak/>
        <w:t>Referencias</w:t>
      </w:r>
      <w:proofErr w:type="spellEnd"/>
    </w:p>
    <w:p w14:paraId="787D4CCE" w14:textId="77777777" w:rsidR="00D32323" w:rsidRDefault="00000000">
      <w:pPr>
        <w:ind w:left="720" w:hanging="720"/>
      </w:pPr>
      <w:r>
        <w:t>Atlassian. (2024). GitHub for Jira: Connect your development workflow. https://marketplace.atlassian.com/apps/1219592/github-for-jira</w:t>
      </w:r>
    </w:p>
    <w:p w14:paraId="79F862AF" w14:textId="77777777" w:rsidR="00D32323" w:rsidRDefault="00000000">
      <w:pPr>
        <w:ind w:left="720" w:hanging="720"/>
      </w:pPr>
      <w:r>
        <w:t>Fowler, M. (2006). Continuous integration. martinfowler.com. https://martinfowler.com/articles/continuousIntegration.html</w:t>
      </w:r>
    </w:p>
    <w:p w14:paraId="48EECA7C" w14:textId="77777777" w:rsidR="00D32323" w:rsidRDefault="00000000">
      <w:pPr>
        <w:ind w:left="720" w:hanging="720"/>
      </w:pPr>
      <w:r>
        <w:t>GitHub. (2024). GitHub Actions documentation. https://docs.github.com/en/actions</w:t>
      </w:r>
    </w:p>
    <w:p w14:paraId="0BDADB14" w14:textId="77777777" w:rsidR="00D32323" w:rsidRDefault="00000000">
      <w:pPr>
        <w:ind w:left="720" w:hanging="720"/>
      </w:pPr>
      <w:r>
        <w:t>Humble, J., &amp; Farley, D. (2010). Continuous delivery: Reliable software releases through build, test, and deployment automation. Addison-Wesley Professional.</w:t>
      </w:r>
    </w:p>
    <w:p w14:paraId="6613548C" w14:textId="77777777" w:rsidR="00D32323" w:rsidRDefault="00000000">
      <w:pPr>
        <w:ind w:left="720" w:hanging="720"/>
      </w:pPr>
      <w:r>
        <w:t>Kim, G., Humble, J., Debois, P., &amp; Willis, J. (2016). The DevOps handbook: How to create world-class agility, reliability, and security in technology organizations. IT Revolution Press.</w:t>
      </w:r>
    </w:p>
    <w:p w14:paraId="0E9F673D" w14:textId="77777777" w:rsidR="00D32323" w:rsidRDefault="00000000">
      <w:pPr>
        <w:ind w:left="720" w:hanging="720"/>
      </w:pPr>
      <w:r>
        <w:t>Vercel. (2024). Vercel documentation: Deployments. https://vercel.com/docs/deployments/overview</w:t>
      </w:r>
    </w:p>
    <w:sectPr w:rsidR="00D3232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5988626">
    <w:abstractNumId w:val="8"/>
  </w:num>
  <w:num w:numId="2" w16cid:durableId="940264855">
    <w:abstractNumId w:val="6"/>
  </w:num>
  <w:num w:numId="3" w16cid:durableId="856037297">
    <w:abstractNumId w:val="5"/>
  </w:num>
  <w:num w:numId="4" w16cid:durableId="60368373">
    <w:abstractNumId w:val="4"/>
  </w:num>
  <w:num w:numId="5" w16cid:durableId="2057656443">
    <w:abstractNumId w:val="7"/>
  </w:num>
  <w:num w:numId="6" w16cid:durableId="575821844">
    <w:abstractNumId w:val="3"/>
  </w:num>
  <w:num w:numId="7" w16cid:durableId="536891140">
    <w:abstractNumId w:val="2"/>
  </w:num>
  <w:num w:numId="8" w16cid:durableId="1870602341">
    <w:abstractNumId w:val="1"/>
  </w:num>
  <w:num w:numId="9" w16cid:durableId="704603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02D6B"/>
    <w:rsid w:val="00CB0664"/>
    <w:rsid w:val="00D32323"/>
    <w:rsid w:val="00F21B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DEF36B"/>
  <w14:defaultImageDpi w14:val="300"/>
  <w15:docId w15:val="{3F112110-81FE-4094-9C30-A6EC3F55C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2012</Words>
  <Characters>11067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JOYCE NICOLE UGALDE MIRANDA</cp:lastModifiedBy>
  <cp:revision>3</cp:revision>
  <dcterms:created xsi:type="dcterms:W3CDTF">2013-12-23T23:15:00Z</dcterms:created>
  <dcterms:modified xsi:type="dcterms:W3CDTF">2026-06-22T23:22:00Z</dcterms:modified>
  <cp:category/>
</cp:coreProperties>
</file>